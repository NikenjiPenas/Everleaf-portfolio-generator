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3B7A" w14:textId="77777777" w:rsidR="00B65767" w:rsidRDefault="00000000" w:rsidP="00E6008C">
      <w:pPr>
        <w:pStyle w:val="Title"/>
        <w:spacing w:before="2200" w:line="480" w:lineRule="auto"/>
        <w:jc w:val="center"/>
      </w:pPr>
      <w:r>
        <w:rPr>
          <w:rFonts w:ascii="Arial" w:eastAsia="Arial" w:hAnsi="Arial" w:cs="Arial"/>
          <w:color w:val="173727"/>
        </w:rPr>
        <w:t>EVERLEAF</w:t>
      </w:r>
    </w:p>
    <w:p w14:paraId="1425A372" w14:textId="77777777" w:rsidR="00B65767" w:rsidRDefault="00000000">
      <w:pPr>
        <w:keepNext/>
        <w:jc w:val="center"/>
        <w:rPr>
          <w:rFonts w:ascii="Aptos Display" w:hAnsi="Aptos Display"/>
          <w:b/>
          <w:color w:val="314D36"/>
          <w:sz w:val="36"/>
        </w:rPr>
      </w:pPr>
      <w:r>
        <w:rPr>
          <w:rFonts w:eastAsia="Arial" w:cs="Arial"/>
          <w:b/>
          <w:color w:val="173727"/>
        </w:rPr>
        <w:t>Online Portfolio Template Generator</w:t>
      </w:r>
    </w:p>
    <w:p w14:paraId="02FC0417" w14:textId="77777777" w:rsidR="00E6008C" w:rsidRDefault="00E6008C">
      <w:pPr>
        <w:jc w:val="center"/>
        <w:rPr>
          <w:rFonts w:eastAsia="Arial" w:cs="Arial"/>
          <w:b/>
          <w:color w:val="173727"/>
        </w:rPr>
      </w:pPr>
    </w:p>
    <w:p w14:paraId="19359843" w14:textId="77777777" w:rsidR="00B65767" w:rsidRDefault="00000000">
      <w:pPr>
        <w:jc w:val="center"/>
        <w:rPr>
          <w:b/>
          <w:sz w:val="26"/>
        </w:rPr>
      </w:pPr>
      <w:r>
        <w:rPr>
          <w:rFonts w:eastAsia="Arial" w:cs="Arial"/>
          <w:b/>
          <w:color w:val="173727"/>
        </w:rPr>
        <w:t>PROJECT DOCUMENTATION</w:t>
      </w:r>
    </w:p>
    <w:p w14:paraId="381EF4C5" w14:textId="77777777" w:rsidR="00E6008C" w:rsidRDefault="00E6008C" w:rsidP="00E6008C">
      <w:pPr>
        <w:keepNext/>
        <w:jc w:val="center"/>
        <w:rPr>
          <w:rFonts w:eastAsia="Arial" w:cs="Arial"/>
          <w:b/>
          <w:bCs/>
          <w:color w:val="173727"/>
          <w:szCs w:val="28"/>
        </w:rPr>
      </w:pPr>
    </w:p>
    <w:p w14:paraId="16A0FD6A" w14:textId="77777777" w:rsidR="009D1F61" w:rsidRPr="007A4F1B" w:rsidRDefault="00000000" w:rsidP="00E6008C">
      <w:pPr>
        <w:keepNext/>
        <w:jc w:val="center"/>
        <w:rPr>
          <w:rFonts w:cs="Arial"/>
          <w:b/>
          <w:bCs/>
          <w:sz w:val="28"/>
          <w:szCs w:val="28"/>
        </w:rPr>
      </w:pPr>
      <w:r w:rsidRPr="007A4F1B">
        <w:rPr>
          <w:rFonts w:eastAsia="Arial" w:cs="Arial"/>
          <w:b/>
          <w:bCs/>
          <w:color w:val="173727"/>
          <w:szCs w:val="28"/>
        </w:rPr>
        <w:t xml:space="preserve">Prepared </w:t>
      </w:r>
      <w:proofErr w:type="gramStart"/>
      <w:r w:rsidRPr="007A4F1B">
        <w:rPr>
          <w:rFonts w:eastAsia="Arial" w:cs="Arial"/>
          <w:b/>
          <w:bCs/>
          <w:color w:val="173727"/>
          <w:szCs w:val="28"/>
        </w:rPr>
        <w:t xml:space="preserve">by </w:t>
      </w:r>
      <w:r w:rsidR="009D1F61" w:rsidRPr="007A4F1B">
        <w:rPr>
          <w:rFonts w:eastAsia="Arial" w:cs="Arial"/>
          <w:b/>
          <w:bCs/>
          <w:color w:val="173727"/>
          <w:szCs w:val="28"/>
        </w:rPr>
        <w:t>:</w:t>
      </w:r>
      <w:proofErr w:type="gramEnd"/>
    </w:p>
    <w:p w14:paraId="392688CD" w14:textId="77777777" w:rsidR="009D1F61" w:rsidRPr="007A4F1B" w:rsidRDefault="009D1F61" w:rsidP="009D1F61">
      <w:pPr>
        <w:keepNext/>
        <w:jc w:val="center"/>
        <w:rPr>
          <w:rFonts w:cs="Arial"/>
          <w:b/>
          <w:bCs/>
          <w:sz w:val="32"/>
          <w:szCs w:val="32"/>
        </w:rPr>
      </w:pPr>
      <w:r w:rsidRPr="007A4F1B">
        <w:rPr>
          <w:rFonts w:eastAsia="Arial" w:cs="Arial"/>
          <w:b/>
          <w:bCs/>
          <w:color w:val="173727"/>
          <w:szCs w:val="32"/>
        </w:rPr>
        <w:t>GROUP 7:</w:t>
      </w:r>
    </w:p>
    <w:p w14:paraId="165AEA48" w14:textId="77777777" w:rsidR="00B65767" w:rsidRPr="007A4F1B" w:rsidRDefault="00000000" w:rsidP="009D1F61">
      <w:pPr>
        <w:jc w:val="center"/>
        <w:rPr>
          <w:rFonts w:cs="Arial"/>
          <w:b/>
          <w:bCs/>
          <w:sz w:val="32"/>
          <w:szCs w:val="32"/>
        </w:rPr>
      </w:pPr>
      <w:proofErr w:type="spellStart"/>
      <w:r w:rsidRPr="007A4F1B">
        <w:rPr>
          <w:rFonts w:eastAsia="Arial" w:cs="Arial"/>
          <w:bCs/>
          <w:color w:val="202820"/>
          <w:szCs w:val="32"/>
        </w:rPr>
        <w:t>Nikenji</w:t>
      </w:r>
      <w:proofErr w:type="spellEnd"/>
      <w:r w:rsidRPr="007A4F1B">
        <w:rPr>
          <w:rFonts w:eastAsia="Arial" w:cs="Arial"/>
          <w:bCs/>
          <w:color w:val="202820"/>
          <w:szCs w:val="32"/>
        </w:rPr>
        <w:t xml:space="preserve"> Louis </w:t>
      </w:r>
      <w:proofErr w:type="spellStart"/>
      <w:r w:rsidRPr="007A4F1B">
        <w:rPr>
          <w:rFonts w:eastAsia="Arial" w:cs="Arial"/>
          <w:bCs/>
          <w:color w:val="202820"/>
          <w:szCs w:val="32"/>
        </w:rPr>
        <w:t>Peñas</w:t>
      </w:r>
      <w:proofErr w:type="spellEnd"/>
    </w:p>
    <w:p w14:paraId="38DA7C69" w14:textId="77777777" w:rsidR="009D1F61" w:rsidRPr="007A4F1B" w:rsidRDefault="009D1F61" w:rsidP="009D1F61">
      <w:pPr>
        <w:jc w:val="center"/>
        <w:rPr>
          <w:rFonts w:cs="Arial"/>
          <w:b/>
          <w:bCs/>
          <w:sz w:val="32"/>
          <w:szCs w:val="32"/>
        </w:rPr>
      </w:pPr>
      <w:r w:rsidRPr="007A4F1B">
        <w:rPr>
          <w:rFonts w:eastAsia="Arial" w:cs="Arial"/>
          <w:bCs/>
          <w:color w:val="202820"/>
          <w:szCs w:val="32"/>
        </w:rPr>
        <w:t>Anthony Pedroza</w:t>
      </w:r>
    </w:p>
    <w:p w14:paraId="30E3A116" w14:textId="77777777" w:rsidR="009D1F61" w:rsidRPr="007A4F1B" w:rsidRDefault="009D1F61" w:rsidP="009D1F61">
      <w:pPr>
        <w:jc w:val="center"/>
        <w:rPr>
          <w:rFonts w:cs="Arial"/>
          <w:b/>
          <w:bCs/>
          <w:sz w:val="32"/>
          <w:szCs w:val="32"/>
        </w:rPr>
      </w:pPr>
      <w:proofErr w:type="spellStart"/>
      <w:r w:rsidRPr="007A4F1B">
        <w:rPr>
          <w:rFonts w:eastAsia="Arial" w:cs="Arial"/>
          <w:bCs/>
          <w:color w:val="202820"/>
          <w:szCs w:val="32"/>
        </w:rPr>
        <w:t>Jayward</w:t>
      </w:r>
      <w:proofErr w:type="spellEnd"/>
      <w:r w:rsidRPr="007A4F1B">
        <w:rPr>
          <w:rFonts w:eastAsia="Arial" w:cs="Arial"/>
          <w:bCs/>
          <w:color w:val="202820"/>
          <w:szCs w:val="32"/>
        </w:rPr>
        <w:t xml:space="preserve"> Perater</w:t>
      </w:r>
    </w:p>
    <w:p w14:paraId="27A793C6" w14:textId="77777777" w:rsidR="009D1F61" w:rsidRPr="007A4F1B" w:rsidRDefault="009D1F61" w:rsidP="009D1F61">
      <w:pPr>
        <w:jc w:val="center"/>
        <w:rPr>
          <w:rFonts w:cs="Arial"/>
          <w:b/>
          <w:bCs/>
          <w:sz w:val="32"/>
          <w:szCs w:val="32"/>
        </w:rPr>
      </w:pPr>
      <w:r w:rsidRPr="007A4F1B">
        <w:rPr>
          <w:rFonts w:eastAsia="Arial" w:cs="Arial"/>
          <w:bCs/>
          <w:color w:val="202820"/>
          <w:szCs w:val="32"/>
        </w:rPr>
        <w:t>Jay boy Gabunada</w:t>
      </w:r>
    </w:p>
    <w:p w14:paraId="62DCD10B" w14:textId="77777777" w:rsidR="009D1F61" w:rsidRDefault="009D1F61" w:rsidP="009D1F61">
      <w:pPr>
        <w:jc w:val="center"/>
        <w:rPr>
          <w:rFonts w:eastAsia="Arial" w:cs="Arial"/>
          <w:bCs/>
          <w:color w:val="202820"/>
          <w:szCs w:val="32"/>
        </w:rPr>
      </w:pPr>
      <w:r w:rsidRPr="007A4F1B">
        <w:rPr>
          <w:rFonts w:eastAsia="Arial" w:cs="Arial"/>
          <w:bCs/>
          <w:color w:val="202820"/>
          <w:szCs w:val="32"/>
        </w:rPr>
        <w:t xml:space="preserve">Jaymark </w:t>
      </w:r>
      <w:proofErr w:type="spellStart"/>
      <w:r w:rsidRPr="007A4F1B">
        <w:rPr>
          <w:rFonts w:eastAsia="Arial" w:cs="Arial"/>
          <w:bCs/>
          <w:color w:val="202820"/>
          <w:szCs w:val="32"/>
        </w:rPr>
        <w:t>Pahiculay</w:t>
      </w:r>
      <w:proofErr w:type="spellEnd"/>
    </w:p>
    <w:p w14:paraId="4C4C8317" w14:textId="77777777" w:rsidR="00E6008C" w:rsidRPr="007A4F1B" w:rsidRDefault="00E6008C" w:rsidP="009D1F61">
      <w:pPr>
        <w:jc w:val="center"/>
        <w:rPr>
          <w:rFonts w:cs="Arial"/>
          <w:b/>
          <w:bCs/>
          <w:sz w:val="32"/>
          <w:szCs w:val="32"/>
        </w:rPr>
      </w:pPr>
      <w:r>
        <w:rPr>
          <w:rFonts w:eastAsia="Arial" w:cs="Arial"/>
          <w:bCs/>
          <w:color w:val="202820"/>
          <w:szCs w:val="32"/>
        </w:rPr>
        <w:t>Yassin Abdel Rahman</w:t>
      </w:r>
    </w:p>
    <w:p w14:paraId="2E4DD901" w14:textId="77777777" w:rsidR="00B65767" w:rsidRPr="007A4F1B" w:rsidRDefault="00000000" w:rsidP="009D1F61">
      <w:pPr>
        <w:keepNext/>
        <w:jc w:val="center"/>
        <w:rPr>
          <w:rFonts w:cs="Arial"/>
          <w:b/>
          <w:bCs/>
          <w:sz w:val="32"/>
          <w:szCs w:val="32"/>
        </w:rPr>
      </w:pPr>
      <w:r w:rsidRPr="007A4F1B">
        <w:rPr>
          <w:rFonts w:eastAsia="Arial" w:cs="Arial"/>
          <w:b/>
          <w:bCs/>
          <w:color w:val="173727"/>
          <w:szCs w:val="32"/>
        </w:rPr>
        <w:t xml:space="preserve">Course and section: </w:t>
      </w:r>
      <w:r w:rsidR="009D1F61" w:rsidRPr="007A4F1B">
        <w:rPr>
          <w:rFonts w:eastAsia="Arial" w:cs="Arial"/>
          <w:b/>
          <w:bCs/>
          <w:color w:val="173727"/>
          <w:szCs w:val="32"/>
        </w:rPr>
        <w:t>BSIT 2</w:t>
      </w:r>
      <w:r w:rsidR="009D1F61" w:rsidRPr="007A4F1B">
        <w:rPr>
          <w:rFonts w:eastAsia="Arial" w:cs="Arial"/>
          <w:b/>
          <w:bCs/>
          <w:color w:val="173727"/>
          <w:szCs w:val="32"/>
          <w:vertAlign w:val="superscript"/>
        </w:rPr>
        <w:t>ND</w:t>
      </w:r>
      <w:r w:rsidR="009D1F61" w:rsidRPr="007A4F1B">
        <w:rPr>
          <w:rFonts w:eastAsia="Arial" w:cs="Arial"/>
          <w:b/>
          <w:bCs/>
          <w:color w:val="173727"/>
          <w:szCs w:val="32"/>
        </w:rPr>
        <w:t xml:space="preserve"> YEAR SECTION -2</w:t>
      </w:r>
    </w:p>
    <w:p w14:paraId="7B8AD86C" w14:textId="77777777" w:rsidR="00B65767" w:rsidRPr="007A4F1B" w:rsidRDefault="00000000" w:rsidP="007A4F1B">
      <w:pPr>
        <w:keepNext/>
        <w:jc w:val="center"/>
        <w:rPr>
          <w:rFonts w:cs="Arial"/>
          <w:b/>
          <w:bCs/>
          <w:sz w:val="32"/>
          <w:szCs w:val="32"/>
        </w:rPr>
      </w:pPr>
      <w:r w:rsidRPr="007A4F1B">
        <w:rPr>
          <w:rFonts w:eastAsia="Arial" w:cs="Arial"/>
          <w:b/>
          <w:bCs/>
          <w:color w:val="173727"/>
          <w:szCs w:val="32"/>
        </w:rPr>
        <w:t>Instructor:</w:t>
      </w:r>
    </w:p>
    <w:p w14:paraId="189D9801" w14:textId="77777777" w:rsidR="009D1F61" w:rsidRPr="007A4F1B" w:rsidRDefault="009D1F61" w:rsidP="007A4F1B">
      <w:pPr>
        <w:jc w:val="center"/>
        <w:rPr>
          <w:rFonts w:cs="Arial"/>
          <w:b/>
          <w:bCs/>
          <w:sz w:val="32"/>
          <w:szCs w:val="32"/>
        </w:rPr>
      </w:pPr>
      <w:r w:rsidRPr="007A4F1B">
        <w:rPr>
          <w:rFonts w:eastAsia="Arial" w:cs="Arial"/>
          <w:bCs/>
          <w:color w:val="202820"/>
          <w:szCs w:val="32"/>
        </w:rPr>
        <w:t>Mancilla, Jeorge Rey</w:t>
      </w:r>
    </w:p>
    <w:p w14:paraId="70DD2013" w14:textId="77777777" w:rsidR="009D1F61" w:rsidRPr="007A4F1B" w:rsidRDefault="009D1F61" w:rsidP="007A4F1B">
      <w:pPr>
        <w:jc w:val="center"/>
        <w:rPr>
          <w:rFonts w:cs="Arial"/>
          <w:b/>
          <w:bCs/>
          <w:sz w:val="32"/>
          <w:szCs w:val="32"/>
        </w:rPr>
      </w:pPr>
      <w:proofErr w:type="spellStart"/>
      <w:r w:rsidRPr="007A4F1B">
        <w:rPr>
          <w:rFonts w:eastAsia="Arial" w:cs="Arial"/>
          <w:bCs/>
          <w:color w:val="202820"/>
          <w:szCs w:val="32"/>
        </w:rPr>
        <w:t>Alangcas</w:t>
      </w:r>
      <w:proofErr w:type="spellEnd"/>
      <w:r w:rsidR="007A4F1B" w:rsidRPr="007A4F1B">
        <w:rPr>
          <w:rFonts w:eastAsia="Arial" w:cs="Arial"/>
          <w:bCs/>
          <w:color w:val="202820"/>
          <w:szCs w:val="32"/>
        </w:rPr>
        <w:t>, Arjay</w:t>
      </w:r>
    </w:p>
    <w:p w14:paraId="6E245E34" w14:textId="77777777" w:rsidR="007A4F1B" w:rsidRPr="007A4F1B" w:rsidRDefault="007A4F1B" w:rsidP="007A4F1B">
      <w:pPr>
        <w:jc w:val="center"/>
        <w:rPr>
          <w:rFonts w:cs="Arial"/>
          <w:b/>
          <w:bCs/>
          <w:sz w:val="32"/>
          <w:szCs w:val="32"/>
        </w:rPr>
      </w:pPr>
      <w:proofErr w:type="spellStart"/>
      <w:r w:rsidRPr="007A4F1B">
        <w:rPr>
          <w:rFonts w:eastAsia="Arial" w:cs="Arial"/>
          <w:bCs/>
          <w:color w:val="202820"/>
          <w:szCs w:val="32"/>
        </w:rPr>
        <w:t>Quibol</w:t>
      </w:r>
      <w:proofErr w:type="spellEnd"/>
      <w:r w:rsidRPr="007A4F1B">
        <w:rPr>
          <w:rFonts w:eastAsia="Arial" w:cs="Arial"/>
          <w:bCs/>
          <w:color w:val="202820"/>
          <w:szCs w:val="32"/>
        </w:rPr>
        <w:t>, Hazel Queen</w:t>
      </w:r>
    </w:p>
    <w:p w14:paraId="043EE0EA" w14:textId="77777777" w:rsidR="00771C38" w:rsidRPr="00E6008C" w:rsidRDefault="00000000" w:rsidP="00E6008C">
      <w:pPr>
        <w:jc w:val="center"/>
        <w:rPr>
          <w:rFonts w:cs="Arial"/>
          <w:b/>
          <w:bCs/>
          <w:sz w:val="32"/>
          <w:szCs w:val="32"/>
        </w:rPr>
      </w:pPr>
      <w:r w:rsidRPr="007A4F1B">
        <w:rPr>
          <w:rFonts w:eastAsia="Arial" w:cs="Arial"/>
          <w:b/>
          <w:bCs/>
          <w:color w:val="202820"/>
          <w:szCs w:val="32"/>
        </w:rPr>
        <w:br w:type="page"/>
      </w:r>
      <w:r w:rsidRPr="00E6008C">
        <w:rPr>
          <w:b/>
          <w:bCs/>
        </w:rPr>
        <w:lastRenderedPageBreak/>
        <w:t>Project Description</w:t>
      </w:r>
    </w:p>
    <w:p w14:paraId="7B471366" w14:textId="77777777" w:rsidR="00771C38" w:rsidRDefault="00000000">
      <w:pPr>
        <w:jc w:val="both"/>
      </w:pPr>
      <w:r>
        <w:rPr>
          <w:rFonts w:eastAsia="Arial" w:cs="Arial"/>
          <w:color w:val="202820"/>
        </w:rPr>
        <w:t>EverLeaf is a web application for creating online portfolios. Users can enter profile and work details, choose among three designs, preview sample layouts, and publish portfolio pages. The application provides account sign-in and registration, portfolio management, and public portfolio routes when supported by the saved portfolio and access settings.</w:t>
      </w:r>
    </w:p>
    <w:p w14:paraId="70C01834" w14:textId="77777777" w:rsidR="00771C38" w:rsidRDefault="00000000" w:rsidP="00E6008C">
      <w:pPr>
        <w:pStyle w:val="Heading1"/>
        <w:spacing w:after="60" w:line="480" w:lineRule="auto"/>
        <w:jc w:val="center"/>
      </w:pPr>
      <w:r>
        <w:rPr>
          <w:rFonts w:ascii="Arial" w:hAnsi="Arial"/>
        </w:rPr>
        <w:t>Technologies Used</w:t>
      </w:r>
    </w:p>
    <w:p w14:paraId="146D6F51" w14:textId="77777777" w:rsidR="00771C38" w:rsidRDefault="00000000">
      <w:pPr>
        <w:spacing w:before="40" w:after="60"/>
        <w:jc w:val="both"/>
      </w:pPr>
      <w:r>
        <w:t>The active deployed EverLeaf application uses these main technologies.</w:t>
      </w:r>
    </w:p>
    <w:tbl>
      <w:tblPr>
        <w:tblStyle w:val="TableGrid"/>
        <w:tblW w:w="9443" w:type="dxa"/>
        <w:jc w:val="center"/>
        <w:tblBorders>
          <w:top w:val="single" w:sz="6" w:space="0" w:color="75906B"/>
          <w:left w:val="single" w:sz="4" w:space="0" w:color="75906B"/>
          <w:bottom w:val="single" w:sz="6" w:space="0" w:color="75906B"/>
          <w:right w:val="single" w:sz="4" w:space="0" w:color="75906B"/>
          <w:insideH w:val="single" w:sz="4" w:space="0" w:color="75906B"/>
          <w:insideV w:val="single" w:sz="4" w:space="0" w:color="75906B"/>
        </w:tblBorders>
        <w:tblLayout w:type="fixed"/>
        <w:tblLook w:val="0420" w:firstRow="1" w:lastRow="0" w:firstColumn="0" w:lastColumn="0" w:noHBand="0" w:noVBand="1"/>
      </w:tblPr>
      <w:tblGrid>
        <w:gridCol w:w="1859"/>
        <w:gridCol w:w="3197"/>
        <w:gridCol w:w="4387"/>
      </w:tblGrid>
      <w:tr w:rsidR="00771C38" w14:paraId="39E93415" w14:textId="77777777" w:rsidTr="00004ADA">
        <w:trPr>
          <w:cantSplit/>
          <w:trHeight w:val="242"/>
          <w:tblHeader/>
          <w:jc w:val="center"/>
        </w:trPr>
        <w:tc>
          <w:tcPr>
            <w:tcW w:w="1859" w:type="dxa"/>
            <w:shd w:val="clear" w:color="auto" w:fill="203B2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554239C" w14:textId="77777777" w:rsidR="005F6B57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3197" w:type="dxa"/>
            <w:shd w:val="clear" w:color="auto" w:fill="203B2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7E6DF74" w14:textId="77777777" w:rsidR="005F6B57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Main Technology</w:t>
            </w:r>
          </w:p>
        </w:tc>
        <w:tc>
          <w:tcPr>
            <w:tcW w:w="4387" w:type="dxa"/>
            <w:shd w:val="clear" w:color="auto" w:fill="203B2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F173F6D" w14:textId="77777777" w:rsidR="005F6B57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771C38" w14:paraId="542128D0" w14:textId="77777777" w:rsidTr="00004ADA">
        <w:trPr>
          <w:cantSplit/>
          <w:trHeight w:val="582"/>
          <w:jc w:val="center"/>
        </w:trPr>
        <w:tc>
          <w:tcPr>
            <w:tcW w:w="1859" w:type="dxa"/>
            <w:shd w:val="clear" w:color="auto" w:fill="EEF3E8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27FCA4B" w14:textId="77777777" w:rsidR="005F6B57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4FFEBA7" wp14:editId="59004640">
                  <wp:extent cx="201168" cy="201168"/>
                  <wp:effectExtent l="0" t="0" r="0" b="0"/>
                  <wp:docPr id="1584918521" name="Picture 1584918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9"/>
              </w:rPr>
              <w:t>Frontend</w:t>
            </w:r>
          </w:p>
        </w:tc>
        <w:tc>
          <w:tcPr>
            <w:tcW w:w="3197" w:type="dxa"/>
            <w:shd w:val="clear" w:color="auto" w:fill="EEF3E8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B806FB8" w14:textId="77777777" w:rsidR="005F6B57" w:rsidRDefault="00004ADA">
            <w:pPr>
              <w:spacing w:after="0" w:line="240" w:lineRule="auto"/>
            </w:pPr>
            <w:proofErr w:type="spellStart"/>
            <w:proofErr w:type="gramStart"/>
            <w:r>
              <w:rPr>
                <w:sz w:val="19"/>
              </w:rPr>
              <w:t>HTML,CSS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Javascript</w:t>
            </w:r>
            <w:proofErr w:type="spellEnd"/>
            <w:r>
              <w:rPr>
                <w:sz w:val="19"/>
              </w:rPr>
              <w:t xml:space="preserve"> ,</w:t>
            </w:r>
            <w:proofErr w:type="gramEnd"/>
            <w:r>
              <w:rPr>
                <w:sz w:val="19"/>
              </w:rPr>
              <w:t>Next.js, React, TypeScript, Tailwind CSS</w:t>
            </w:r>
          </w:p>
        </w:tc>
        <w:tc>
          <w:tcPr>
            <w:tcW w:w="4387" w:type="dxa"/>
            <w:shd w:val="clear" w:color="auto" w:fill="EEF3E8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94AC2D4" w14:textId="77777777" w:rsidR="005F6B57" w:rsidRDefault="00000000">
            <w:pPr>
              <w:spacing w:after="0" w:line="240" w:lineRule="auto"/>
            </w:pPr>
            <w:r>
              <w:rPr>
                <w:sz w:val="19"/>
              </w:rPr>
              <w:t>Builds and styles the website and its portfolio interfaces.</w:t>
            </w:r>
          </w:p>
        </w:tc>
      </w:tr>
      <w:tr w:rsidR="00771C38" w14:paraId="350CE816" w14:textId="77777777" w:rsidTr="00004ADA">
        <w:trPr>
          <w:cantSplit/>
          <w:trHeight w:val="592"/>
          <w:jc w:val="center"/>
        </w:trPr>
        <w:tc>
          <w:tcPr>
            <w:tcW w:w="1859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7279FB0" w14:textId="77777777" w:rsidR="005F6B57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93E441" wp14:editId="16A89E1B">
                  <wp:extent cx="201168" cy="201168"/>
                  <wp:effectExtent l="0" t="0" r="0" b="0"/>
                  <wp:docPr id="1584918522" name="Picture 1584918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9"/>
              </w:rPr>
              <w:t>Backend</w:t>
            </w:r>
          </w:p>
        </w:tc>
        <w:tc>
          <w:tcPr>
            <w:tcW w:w="3197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625DA88" w14:textId="77777777" w:rsidR="005F6B57" w:rsidRDefault="00000000">
            <w:pPr>
              <w:spacing w:after="0" w:line="240" w:lineRule="auto"/>
            </w:pPr>
            <w:r>
              <w:rPr>
                <w:sz w:val="19"/>
              </w:rPr>
              <w:t>Next.js Server Actions</w:t>
            </w:r>
          </w:p>
        </w:tc>
        <w:tc>
          <w:tcPr>
            <w:tcW w:w="4387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53D8B11" w14:textId="77777777" w:rsidR="005F6B57" w:rsidRDefault="00000000">
            <w:pPr>
              <w:spacing w:after="0" w:line="240" w:lineRule="auto"/>
            </w:pPr>
            <w:r>
              <w:rPr>
                <w:sz w:val="19"/>
              </w:rPr>
              <w:t>Processes application requests and portfolio form actions.</w:t>
            </w:r>
          </w:p>
        </w:tc>
      </w:tr>
      <w:tr w:rsidR="00771C38" w14:paraId="32426118" w14:textId="77777777" w:rsidTr="00004ADA">
        <w:trPr>
          <w:cantSplit/>
          <w:trHeight w:val="592"/>
          <w:jc w:val="center"/>
        </w:trPr>
        <w:tc>
          <w:tcPr>
            <w:tcW w:w="1859" w:type="dxa"/>
            <w:shd w:val="clear" w:color="auto" w:fill="EEF3E8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B3076D2" w14:textId="77777777" w:rsidR="005F6B57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C63B76" wp14:editId="18E40CEA">
                  <wp:extent cx="201168" cy="201168"/>
                  <wp:effectExtent l="0" t="0" r="0" b="0"/>
                  <wp:docPr id="1584918523" name="Picture 1584918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9"/>
              </w:rPr>
              <w:t>Database</w:t>
            </w:r>
          </w:p>
        </w:tc>
        <w:tc>
          <w:tcPr>
            <w:tcW w:w="3197" w:type="dxa"/>
            <w:shd w:val="clear" w:color="auto" w:fill="EEF3E8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D4B4689" w14:textId="77777777" w:rsidR="005F6B57" w:rsidRDefault="00000000">
            <w:pPr>
              <w:spacing w:after="0" w:line="240" w:lineRule="auto"/>
            </w:pPr>
            <w:r>
              <w:rPr>
                <w:sz w:val="19"/>
              </w:rPr>
              <w:t>Supabase PostgreSQL</w:t>
            </w:r>
          </w:p>
        </w:tc>
        <w:tc>
          <w:tcPr>
            <w:tcW w:w="4387" w:type="dxa"/>
            <w:shd w:val="clear" w:color="auto" w:fill="EEF3E8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BDDACFD" w14:textId="77777777" w:rsidR="005F6B57" w:rsidRDefault="00000000">
            <w:pPr>
              <w:spacing w:after="0" w:line="240" w:lineRule="auto"/>
            </w:pPr>
            <w:r>
              <w:rPr>
                <w:sz w:val="19"/>
              </w:rPr>
              <w:t>Stores portfolio profiles and related information.</w:t>
            </w:r>
          </w:p>
        </w:tc>
      </w:tr>
      <w:tr w:rsidR="00771C38" w14:paraId="2DA6F9A7" w14:textId="77777777" w:rsidTr="00004ADA">
        <w:trPr>
          <w:cantSplit/>
          <w:trHeight w:val="825"/>
          <w:jc w:val="center"/>
        </w:trPr>
        <w:tc>
          <w:tcPr>
            <w:tcW w:w="1859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793A0DF" w14:textId="77777777" w:rsidR="005F6B57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FD027D3" wp14:editId="6F94BA0B">
                  <wp:extent cx="201168" cy="201168"/>
                  <wp:effectExtent l="0" t="0" r="0" b="0"/>
                  <wp:docPr id="1584918524" name="Picture 1584918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9"/>
              </w:rPr>
              <w:t>Authentication and Storage</w:t>
            </w:r>
          </w:p>
        </w:tc>
        <w:tc>
          <w:tcPr>
            <w:tcW w:w="3197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58F6BF8" w14:textId="77777777" w:rsidR="005F6B57" w:rsidRDefault="00000000">
            <w:pPr>
              <w:spacing w:after="0" w:line="240" w:lineRule="auto"/>
            </w:pPr>
            <w:r>
              <w:rPr>
                <w:sz w:val="19"/>
              </w:rPr>
              <w:t>Supabase Auth and Supabase Storage</w:t>
            </w:r>
          </w:p>
        </w:tc>
        <w:tc>
          <w:tcPr>
            <w:tcW w:w="4387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A2DE494" w14:textId="77777777" w:rsidR="005F6B57" w:rsidRDefault="00000000">
            <w:pPr>
              <w:spacing w:after="0" w:line="240" w:lineRule="auto"/>
            </w:pPr>
            <w:r>
              <w:rPr>
                <w:sz w:val="19"/>
              </w:rPr>
              <w:t>Supports user accounts and portfolio media files.</w:t>
            </w:r>
          </w:p>
        </w:tc>
      </w:tr>
      <w:tr w:rsidR="00771C38" w14:paraId="32C01007" w14:textId="77777777" w:rsidTr="00004ADA">
        <w:trPr>
          <w:cantSplit/>
          <w:trHeight w:val="592"/>
          <w:jc w:val="center"/>
        </w:trPr>
        <w:tc>
          <w:tcPr>
            <w:tcW w:w="1859" w:type="dxa"/>
            <w:shd w:val="clear" w:color="auto" w:fill="EEF3E8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9C4471E" w14:textId="77777777" w:rsidR="005F6B57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7B22385" wp14:editId="480971F8">
                  <wp:extent cx="201168" cy="201168"/>
                  <wp:effectExtent l="0" t="0" r="0" b="0"/>
                  <wp:docPr id="1584918525" name="Picture 1584918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9"/>
              </w:rPr>
              <w:t>Source Code</w:t>
            </w:r>
          </w:p>
        </w:tc>
        <w:tc>
          <w:tcPr>
            <w:tcW w:w="3197" w:type="dxa"/>
            <w:shd w:val="clear" w:color="auto" w:fill="EEF3E8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9E946BA" w14:textId="77777777" w:rsidR="005F6B57" w:rsidRDefault="00000000">
            <w:pPr>
              <w:spacing w:after="0" w:line="240" w:lineRule="auto"/>
            </w:pPr>
            <w:r>
              <w:rPr>
                <w:sz w:val="19"/>
              </w:rPr>
              <w:t>GitHub</w:t>
            </w:r>
          </w:p>
        </w:tc>
        <w:tc>
          <w:tcPr>
            <w:tcW w:w="4387" w:type="dxa"/>
            <w:shd w:val="clear" w:color="auto" w:fill="EEF3E8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54B3F17" w14:textId="77777777" w:rsidR="005F6B57" w:rsidRDefault="00000000">
            <w:pPr>
              <w:spacing w:after="0" w:line="240" w:lineRule="auto"/>
            </w:pPr>
            <w:r>
              <w:rPr>
                <w:sz w:val="19"/>
              </w:rPr>
              <w:t>Stores the project source code and version history.</w:t>
            </w:r>
          </w:p>
        </w:tc>
      </w:tr>
      <w:tr w:rsidR="00771C38" w14:paraId="4C19FB04" w14:textId="77777777" w:rsidTr="00004ADA">
        <w:trPr>
          <w:cantSplit/>
          <w:trHeight w:val="825"/>
          <w:jc w:val="center"/>
        </w:trPr>
        <w:tc>
          <w:tcPr>
            <w:tcW w:w="1859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D3398A4" w14:textId="77777777" w:rsidR="005F6B57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D6609F7" wp14:editId="3E991E86">
                  <wp:extent cx="201168" cy="201168"/>
                  <wp:effectExtent l="0" t="0" r="0" b="0"/>
                  <wp:docPr id="1584918526" name="Picture 1584918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9"/>
              </w:rPr>
              <w:t>Deployment and Hosting</w:t>
            </w:r>
          </w:p>
        </w:tc>
        <w:tc>
          <w:tcPr>
            <w:tcW w:w="3197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F73729E" w14:textId="77777777" w:rsidR="005F6B57" w:rsidRDefault="00000000">
            <w:pPr>
              <w:spacing w:after="0" w:line="240" w:lineRule="auto"/>
            </w:pPr>
            <w:r>
              <w:rPr>
                <w:sz w:val="19"/>
              </w:rPr>
              <w:t>Vercel</w:t>
            </w:r>
          </w:p>
        </w:tc>
        <w:tc>
          <w:tcPr>
            <w:tcW w:w="4387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B00E339" w14:textId="77777777" w:rsidR="005F6B57" w:rsidRDefault="00000000">
            <w:pPr>
              <w:spacing w:after="0" w:line="240" w:lineRule="auto"/>
            </w:pPr>
            <w:r>
              <w:rPr>
                <w:sz w:val="19"/>
              </w:rPr>
              <w:t>Hosts the public EverLeaf web application.</w:t>
            </w:r>
          </w:p>
        </w:tc>
      </w:tr>
      <w:tr w:rsidR="00924E11" w14:paraId="5B74CA65" w14:textId="77777777" w:rsidTr="00004ADA">
        <w:trPr>
          <w:cantSplit/>
          <w:trHeight w:val="825"/>
          <w:jc w:val="center"/>
        </w:trPr>
        <w:tc>
          <w:tcPr>
            <w:tcW w:w="1859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BBFA538" w14:textId="77777777" w:rsidR="00924E11" w:rsidRPr="00924E11" w:rsidRDefault="00924E11">
            <w:pPr>
              <w:spacing w:after="0" w:line="240" w:lineRule="auto"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924E11">
              <w:rPr>
                <w:b/>
                <w:bCs/>
                <w:noProof/>
                <w:sz w:val="20"/>
                <w:szCs w:val="20"/>
              </w:rPr>
              <w:t>Development Tools</w:t>
            </w:r>
          </w:p>
        </w:tc>
        <w:tc>
          <w:tcPr>
            <w:tcW w:w="3197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23203E0" w14:textId="77777777" w:rsidR="00924E11" w:rsidRDefault="00924E11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 xml:space="preserve">VS </w:t>
            </w:r>
            <w:proofErr w:type="gramStart"/>
            <w:r>
              <w:rPr>
                <w:sz w:val="19"/>
              </w:rPr>
              <w:t>Code,npm</w:t>
            </w:r>
            <w:proofErr w:type="gramEnd"/>
            <w:r>
              <w:rPr>
                <w:sz w:val="19"/>
              </w:rPr>
              <w:t>,Node.js</w:t>
            </w:r>
            <w:r w:rsidR="00256BF1">
              <w:rPr>
                <w:sz w:val="19"/>
              </w:rPr>
              <w:t>, Git</w:t>
            </w:r>
          </w:p>
        </w:tc>
        <w:tc>
          <w:tcPr>
            <w:tcW w:w="4387" w:type="dxa"/>
            <w:shd w:val="clear" w:color="auto" w:fill="F8F8F3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3CB7A7E" w14:textId="77777777" w:rsidR="008C457E" w:rsidRPr="008C457E" w:rsidRDefault="008C457E" w:rsidP="008C457E">
            <w:pPr>
              <w:spacing w:after="0"/>
              <w:rPr>
                <w:sz w:val="19"/>
              </w:rPr>
            </w:pPr>
            <w:r w:rsidRPr="008C457E">
              <w:rPr>
                <w:sz w:val="19"/>
              </w:rPr>
              <w:t>Development tools for coding, managing packages, running JavaScript, and tracking changes.</w:t>
            </w:r>
          </w:p>
          <w:p w14:paraId="602736F9" w14:textId="77777777" w:rsidR="00924E11" w:rsidRDefault="00924E11" w:rsidP="008C457E">
            <w:pPr>
              <w:spacing w:after="0" w:line="240" w:lineRule="auto"/>
              <w:rPr>
                <w:sz w:val="19"/>
              </w:rPr>
            </w:pPr>
          </w:p>
        </w:tc>
      </w:tr>
    </w:tbl>
    <w:p w14:paraId="2A8559A9" w14:textId="77777777" w:rsidR="00EC5139" w:rsidRDefault="00924E11">
      <w:pPr>
        <w:pStyle w:val="Heading2"/>
        <w:spacing w:after="60" w:line="480" w:lineRule="auto"/>
        <w:rPr>
          <w:rFonts w:ascii="Arial" w:eastAsia="Arial" w:hAnsi="Arial" w:cs="Arial"/>
          <w:color w:val="355C41"/>
        </w:rPr>
      </w:pPr>
      <w:r>
        <w:rPr>
          <w:rFonts w:ascii="Arial" w:eastAsia="Arial" w:hAnsi="Arial" w:cs="Arial"/>
          <w:color w:val="355C41"/>
        </w:rPr>
        <w:tab/>
      </w:r>
      <w:r>
        <w:rPr>
          <w:rFonts w:ascii="Arial" w:eastAsia="Arial" w:hAnsi="Arial" w:cs="Arial"/>
          <w:color w:val="355C41"/>
        </w:rPr>
        <w:tab/>
      </w:r>
      <w:r>
        <w:rPr>
          <w:rFonts w:ascii="Arial" w:eastAsia="Arial" w:hAnsi="Arial" w:cs="Arial"/>
          <w:color w:val="355C41"/>
        </w:rPr>
        <w:tab/>
      </w:r>
      <w:r>
        <w:rPr>
          <w:rFonts w:ascii="Arial" w:eastAsia="Arial" w:hAnsi="Arial" w:cs="Arial"/>
          <w:color w:val="355C41"/>
        </w:rPr>
        <w:tab/>
      </w:r>
    </w:p>
    <w:p w14:paraId="58CD817C" w14:textId="77777777" w:rsidR="00EC5139" w:rsidRDefault="00EC5139">
      <w:pPr>
        <w:pStyle w:val="Heading2"/>
        <w:spacing w:after="60" w:line="480" w:lineRule="auto"/>
        <w:rPr>
          <w:rFonts w:ascii="Arial" w:eastAsia="Arial" w:hAnsi="Arial" w:cs="Arial"/>
          <w:color w:val="355C41"/>
        </w:rPr>
      </w:pPr>
    </w:p>
    <w:p w14:paraId="5EED4AC3" w14:textId="77777777" w:rsidR="00E6008C" w:rsidRDefault="00E6008C" w:rsidP="00E6008C"/>
    <w:p w14:paraId="5059F713" w14:textId="77777777" w:rsidR="00E6008C" w:rsidRDefault="00E6008C">
      <w:pPr>
        <w:pStyle w:val="Heading1"/>
        <w:spacing w:after="60" w:line="480" w:lineRule="auto"/>
        <w:rPr>
          <w:rFonts w:ascii="Arial" w:hAnsi="Arial"/>
        </w:rPr>
      </w:pPr>
    </w:p>
    <w:p w14:paraId="266884BF" w14:textId="77777777" w:rsidR="00771C38" w:rsidRDefault="00000000" w:rsidP="00E6008C">
      <w:pPr>
        <w:pStyle w:val="Heading1"/>
        <w:spacing w:after="60" w:line="480" w:lineRule="auto"/>
        <w:jc w:val="center"/>
      </w:pPr>
      <w:r>
        <w:rPr>
          <w:rFonts w:ascii="Arial" w:hAnsi="Arial"/>
        </w:rPr>
        <w:t>Database Platform</w:t>
      </w:r>
    </w:p>
    <w:p w14:paraId="12B95BFF" w14:textId="77777777" w:rsidR="00771C38" w:rsidRDefault="00000000">
      <w:pPr>
        <w:jc w:val="both"/>
      </w:pPr>
      <w:r>
        <w:t>The active EverLeaf application uses Supabase PostgreSQL to store portfolio profiles and their related education, work experience, and social-link records. Supabase Auth supports user sign-in, and Supabase Storage holds portfolio media; these are supporting services, not database engines.</w:t>
      </w:r>
    </w:p>
    <w:p w14:paraId="6C0AF97C" w14:textId="77777777" w:rsidR="00771C38" w:rsidRDefault="00987913" w:rsidP="00987913">
      <w:pPr>
        <w:pStyle w:val="Heading1"/>
        <w:tabs>
          <w:tab w:val="left" w:pos="1875"/>
          <w:tab w:val="center" w:pos="4513"/>
        </w:tabs>
        <w:spacing w:after="60" w:line="480" w:lineRule="auto"/>
      </w:pPr>
      <w:r>
        <w:rPr>
          <w:rFonts w:ascii="Arial" w:hAnsi="Arial"/>
        </w:rPr>
        <w:tab/>
      </w:r>
      <w:r>
        <w:rPr>
          <w:rFonts w:ascii="Arial" w:hAnsi="Arial"/>
        </w:rPr>
        <w:tab/>
        <w:t>Hosting/Deployment Platform</w:t>
      </w:r>
    </w:p>
    <w:p w14:paraId="7C11FE8F" w14:textId="77777777" w:rsidR="00771C38" w:rsidRDefault="00000000">
      <w:pPr>
        <w:jc w:val="both"/>
      </w:pPr>
      <w:r>
        <w:t xml:space="preserve">Vercel hosts the deployed EverLeaf website. GitHub stores the source code in the </w:t>
      </w:r>
      <w:hyperlink r:id="rId13">
        <w:r w:rsidR="00771C38">
          <w:rPr>
            <w:color w:val="0563C1"/>
            <w:u w:val="single"/>
          </w:rPr>
          <w:t>EverLeaf repository</w:t>
        </w:r>
      </w:hyperlink>
      <w:r>
        <w:t xml:space="preserve">. Published website: </w:t>
      </w:r>
      <w:hyperlink r:id="rId14">
        <w:r w:rsidR="00771C38">
          <w:rPr>
            <w:color w:val="0563C1"/>
            <w:u w:val="single"/>
          </w:rPr>
          <w:t>https://everleaf-portfolio-generator.vercel.app/home</w:t>
        </w:r>
      </w:hyperlink>
    </w:p>
    <w:p w14:paraId="595F9F2C" w14:textId="77777777" w:rsidR="00771C38" w:rsidRDefault="00000000" w:rsidP="00E6008C">
      <w:pPr>
        <w:pStyle w:val="Heading1"/>
        <w:spacing w:after="60" w:line="480" w:lineRule="auto"/>
        <w:jc w:val="center"/>
      </w:pPr>
      <w:r>
        <w:rPr>
          <w:rFonts w:ascii="Arial" w:hAnsi="Arial"/>
        </w:rPr>
        <w:t>Database Structure</w:t>
      </w:r>
    </w:p>
    <w:p w14:paraId="446A3220" w14:textId="77777777" w:rsidR="00091037" w:rsidRDefault="00000000">
      <w:r>
        <w:t>EverLeaf uses a Supabase PostgreSQL database to store users' portfolio information. It has four main tables:</w:t>
      </w:r>
    </w:p>
    <w:tbl>
      <w:tblPr>
        <w:tblStyle w:val="TableGrid"/>
        <w:tblW w:w="10813" w:type="dxa"/>
        <w:tblInd w:w="-894" w:type="dxa"/>
        <w:tblLayout w:type="fixed"/>
        <w:tblLook w:val="04A0" w:firstRow="1" w:lastRow="0" w:firstColumn="1" w:lastColumn="0" w:noHBand="0" w:noVBand="1"/>
      </w:tblPr>
      <w:tblGrid>
        <w:gridCol w:w="3009"/>
        <w:gridCol w:w="4795"/>
        <w:gridCol w:w="3009"/>
      </w:tblGrid>
      <w:tr w:rsidR="00091037" w14:paraId="138C0AAE" w14:textId="77777777" w:rsidTr="00A47CEF">
        <w:trPr>
          <w:cantSplit/>
          <w:tblHeader/>
        </w:trPr>
        <w:tc>
          <w:tcPr>
            <w:tcW w:w="3009" w:type="dxa"/>
          </w:tcPr>
          <w:p w14:paraId="3911D8FB" w14:textId="77777777" w:rsidR="00091037" w:rsidRDefault="00000000">
            <w:r>
              <w:rPr>
                <w:b/>
              </w:rPr>
              <w:t>Table Name</w:t>
            </w:r>
          </w:p>
        </w:tc>
        <w:tc>
          <w:tcPr>
            <w:tcW w:w="4795" w:type="dxa"/>
          </w:tcPr>
          <w:p w14:paraId="7CBDE979" w14:textId="77777777" w:rsidR="00091037" w:rsidRDefault="00000000">
            <w:r>
              <w:rPr>
                <w:b/>
              </w:rPr>
              <w:t>Information Stored</w:t>
            </w:r>
          </w:p>
        </w:tc>
        <w:tc>
          <w:tcPr>
            <w:tcW w:w="3009" w:type="dxa"/>
          </w:tcPr>
          <w:p w14:paraId="1CB2D46D" w14:textId="77777777" w:rsidR="00091037" w:rsidRDefault="00000000">
            <w:r>
              <w:rPr>
                <w:b/>
              </w:rPr>
              <w:t>Purpose</w:t>
            </w:r>
          </w:p>
        </w:tc>
      </w:tr>
      <w:tr w:rsidR="00091037" w14:paraId="0EB5945A" w14:textId="77777777" w:rsidTr="00A47CEF">
        <w:trPr>
          <w:cantSplit/>
        </w:trPr>
        <w:tc>
          <w:tcPr>
            <w:tcW w:w="3009" w:type="dxa"/>
          </w:tcPr>
          <w:p w14:paraId="7E8267B6" w14:textId="77777777" w:rsidR="00091037" w:rsidRDefault="00000000">
            <w:r>
              <w:t>portfolios</w:t>
            </w:r>
          </w:p>
        </w:tc>
        <w:tc>
          <w:tcPr>
            <w:tcW w:w="4795" w:type="dxa"/>
          </w:tcPr>
          <w:p w14:paraId="6BD19B4A" w14:textId="77777777" w:rsidR="00091037" w:rsidRDefault="00000000">
            <w:r>
              <w:t>id (PK), user_id (FK), name, email, profile picture, skills, projects, and selected template</w:t>
            </w:r>
          </w:p>
        </w:tc>
        <w:tc>
          <w:tcPr>
            <w:tcW w:w="3009" w:type="dxa"/>
          </w:tcPr>
          <w:p w14:paraId="633F4E8E" w14:textId="77777777" w:rsidR="00091037" w:rsidRDefault="00000000">
            <w:r>
              <w:t>Stores the main portfolio information and its owner.</w:t>
            </w:r>
          </w:p>
        </w:tc>
      </w:tr>
      <w:tr w:rsidR="00091037" w14:paraId="002C661F" w14:textId="77777777" w:rsidTr="00A47CEF">
        <w:trPr>
          <w:cantSplit/>
        </w:trPr>
        <w:tc>
          <w:tcPr>
            <w:tcW w:w="3009" w:type="dxa"/>
          </w:tcPr>
          <w:p w14:paraId="6708F059" w14:textId="77777777" w:rsidR="00091037" w:rsidRDefault="00000000">
            <w:r>
              <w:t>portfolio_education</w:t>
            </w:r>
          </w:p>
        </w:tc>
        <w:tc>
          <w:tcPr>
            <w:tcW w:w="4795" w:type="dxa"/>
          </w:tcPr>
          <w:p w14:paraId="5CF97440" w14:textId="77777777" w:rsidR="00091037" w:rsidRDefault="00000000">
            <w:r>
              <w:t>id (PK), portfolio_id (FK), school, degree, and study dates</w:t>
            </w:r>
          </w:p>
        </w:tc>
        <w:tc>
          <w:tcPr>
            <w:tcW w:w="3009" w:type="dxa"/>
          </w:tcPr>
          <w:p w14:paraId="68EDA6FF" w14:textId="77777777" w:rsidR="00091037" w:rsidRDefault="00000000">
            <w:r>
              <w:t>Stores the user's educational background.</w:t>
            </w:r>
          </w:p>
        </w:tc>
      </w:tr>
      <w:tr w:rsidR="00091037" w14:paraId="410E3D1B" w14:textId="77777777" w:rsidTr="00A47CEF">
        <w:trPr>
          <w:cantSplit/>
        </w:trPr>
        <w:tc>
          <w:tcPr>
            <w:tcW w:w="3009" w:type="dxa"/>
          </w:tcPr>
          <w:p w14:paraId="425672CD" w14:textId="77777777" w:rsidR="00091037" w:rsidRDefault="00000000">
            <w:r>
              <w:t>portfolio_experiences</w:t>
            </w:r>
          </w:p>
        </w:tc>
        <w:tc>
          <w:tcPr>
            <w:tcW w:w="4795" w:type="dxa"/>
          </w:tcPr>
          <w:p w14:paraId="097EFD84" w14:textId="77777777" w:rsidR="00091037" w:rsidRDefault="00000000">
            <w:r>
              <w:t>id (PK), portfolio_id (FK), job title, company, and work dates</w:t>
            </w:r>
          </w:p>
        </w:tc>
        <w:tc>
          <w:tcPr>
            <w:tcW w:w="3009" w:type="dxa"/>
          </w:tcPr>
          <w:p w14:paraId="67D0670D" w14:textId="77777777" w:rsidR="00091037" w:rsidRDefault="00000000">
            <w:r>
              <w:t>Stores the user's work experience.</w:t>
            </w:r>
          </w:p>
        </w:tc>
      </w:tr>
      <w:tr w:rsidR="00091037" w14:paraId="19C8DC92" w14:textId="77777777" w:rsidTr="00A47CEF">
        <w:trPr>
          <w:cantSplit/>
        </w:trPr>
        <w:tc>
          <w:tcPr>
            <w:tcW w:w="3009" w:type="dxa"/>
          </w:tcPr>
          <w:p w14:paraId="5A4B176A" w14:textId="77777777" w:rsidR="00091037" w:rsidRDefault="00000000">
            <w:r>
              <w:lastRenderedPageBreak/>
              <w:t>portfolio_social_links</w:t>
            </w:r>
          </w:p>
        </w:tc>
        <w:tc>
          <w:tcPr>
            <w:tcW w:w="4795" w:type="dxa"/>
          </w:tcPr>
          <w:p w14:paraId="0DCE18D9" w14:textId="77777777" w:rsidR="00091037" w:rsidRDefault="00000000">
            <w:r>
              <w:t>id (PK), portfolio_id (FK), social media names, and URLs</w:t>
            </w:r>
          </w:p>
        </w:tc>
        <w:tc>
          <w:tcPr>
            <w:tcW w:w="3009" w:type="dxa"/>
          </w:tcPr>
          <w:p w14:paraId="369C006B" w14:textId="77777777" w:rsidR="00091037" w:rsidRDefault="00000000">
            <w:r>
              <w:t>Stores links to the user's online profiles.</w:t>
            </w:r>
          </w:p>
        </w:tc>
      </w:tr>
    </w:tbl>
    <w:p w14:paraId="49C27C65" w14:textId="77777777" w:rsidR="00091037" w:rsidRDefault="00000000">
      <w:pPr>
        <w:pStyle w:val="Heading2"/>
      </w:pPr>
      <w:r>
        <w:t>Database Relationships</w:t>
      </w:r>
    </w:p>
    <w:p w14:paraId="452B00BD" w14:textId="77777777" w:rsidR="00091037" w:rsidRDefault="00000000" w:rsidP="00A47CEF">
      <w:r>
        <w:t>Each registered user has a unique user ID. Each portfolio also has its own unique ID. The user_id (FK) field connects a portfolio to its owner, while portfolio_id (FK) connects education, work experience, and social-link records to the correct portfolio.</w:t>
      </w:r>
    </w:p>
    <w:p w14:paraId="1DC82888" w14:textId="77777777" w:rsidR="00091037" w:rsidRDefault="00000000" w:rsidP="00A47CEF">
      <w:r>
        <w:t>(PK) Primary Key: A field that uniquely identifies each record.</w:t>
      </w:r>
    </w:p>
    <w:p w14:paraId="22C7A307" w14:textId="77777777" w:rsidR="00091037" w:rsidRDefault="00000000" w:rsidP="00A47CEF">
      <w:r>
        <w:t>(FK) Foreign Key: A field that connects a record to another table.</w:t>
      </w:r>
    </w:p>
    <w:p w14:paraId="5FC6112B" w14:textId="77777777" w:rsidR="00091037" w:rsidRDefault="00000000" w:rsidP="00A47CEF">
      <w:r>
        <w:t>These tables work together to store and organize the information needed to create a complete online portfolio.</w:t>
      </w:r>
    </w:p>
    <w:p w14:paraId="4C8D7F5A" w14:textId="77777777" w:rsidR="00771C38" w:rsidRDefault="00000000">
      <w:pPr>
        <w:pStyle w:val="Heading1"/>
        <w:spacing w:after="60" w:line="480" w:lineRule="auto"/>
        <w:rPr>
          <w:rFonts w:ascii="Arial" w:eastAsia="Arial" w:hAnsi="Arial" w:cs="Arial"/>
          <w:color w:val="355C41"/>
        </w:rPr>
      </w:pPr>
      <w:r>
        <w:rPr>
          <w:rFonts w:ascii="Arial" w:hAnsi="Arial"/>
        </w:rPr>
        <w:t>7. Screenshots of the System</w:t>
      </w:r>
    </w:p>
    <w:p w14:paraId="6B5B8CA4" w14:textId="77777777" w:rsidR="007C4809" w:rsidRDefault="007C4809" w:rsidP="007C4809"/>
    <w:p w14:paraId="322F4D77" w14:textId="77777777" w:rsidR="007C4809" w:rsidRPr="00FE3010" w:rsidRDefault="007C4809" w:rsidP="007C4809">
      <w:pPr>
        <w:pStyle w:val="Caption"/>
        <w:keepNext/>
        <w:jc w:val="center"/>
        <w:rPr>
          <w:szCs w:val="24"/>
        </w:rPr>
      </w:pPr>
      <w:r w:rsidRPr="00FE3010">
        <w:rPr>
          <w:szCs w:val="24"/>
        </w:rPr>
        <w:t>Figure 1. EverLeaf Homepage Hero</w:t>
      </w:r>
    </w:p>
    <w:p w14:paraId="5BBB98A2" w14:textId="77777777" w:rsidR="007C4809" w:rsidRDefault="00FE3010" w:rsidP="007C4809">
      <w:pPr>
        <w:spacing w:after="120"/>
        <w:jc w:val="center"/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1334D3B3" wp14:editId="16A0E176">
            <wp:simplePos x="0" y="0"/>
            <wp:positionH relativeFrom="column">
              <wp:posOffset>514251</wp:posOffset>
            </wp:positionH>
            <wp:positionV relativeFrom="paragraph">
              <wp:posOffset>309055</wp:posOffset>
            </wp:positionV>
            <wp:extent cx="4706620" cy="4127500"/>
            <wp:effectExtent l="0" t="0" r="0" b="6350"/>
            <wp:wrapThrough wrapText="bothSides">
              <wp:wrapPolygon edited="0">
                <wp:start x="0" y="0"/>
                <wp:lineTo x="0" y="21534"/>
                <wp:lineTo x="21507" y="21534"/>
                <wp:lineTo x="21507" y="0"/>
                <wp:lineTo x="0" y="0"/>
              </wp:wrapPolygon>
            </wp:wrapThrough>
            <wp:docPr id="1584918527" name="Picture 1584918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homepage-he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B66DA" w14:textId="77777777" w:rsidR="007C4809" w:rsidRDefault="007C4809" w:rsidP="007C4809"/>
    <w:p w14:paraId="6A059787" w14:textId="77777777" w:rsidR="007C4809" w:rsidRDefault="007C4809" w:rsidP="007C4809"/>
    <w:p w14:paraId="73930A2E" w14:textId="77777777" w:rsidR="007C4809" w:rsidRDefault="007C4809" w:rsidP="007C4809"/>
    <w:p w14:paraId="6AFA7561" w14:textId="77777777" w:rsidR="007C4809" w:rsidRPr="007C4809" w:rsidRDefault="007C4809" w:rsidP="007C4809"/>
    <w:p w14:paraId="2575EF05" w14:textId="77777777" w:rsidR="00E6008C" w:rsidRDefault="00E6008C">
      <w:pPr>
        <w:pStyle w:val="Caption"/>
        <w:jc w:val="center"/>
        <w:rPr>
          <w:sz w:val="20"/>
        </w:rPr>
      </w:pPr>
    </w:p>
    <w:p w14:paraId="385F5222" w14:textId="77777777" w:rsidR="00E6008C" w:rsidRDefault="00E6008C">
      <w:pPr>
        <w:pStyle w:val="Caption"/>
        <w:jc w:val="center"/>
        <w:rPr>
          <w:sz w:val="20"/>
        </w:rPr>
      </w:pPr>
    </w:p>
    <w:p w14:paraId="3BDEA87C" w14:textId="77777777" w:rsidR="00E6008C" w:rsidRDefault="00E6008C">
      <w:pPr>
        <w:pStyle w:val="Caption"/>
        <w:jc w:val="center"/>
        <w:rPr>
          <w:sz w:val="20"/>
        </w:rPr>
      </w:pPr>
    </w:p>
    <w:p w14:paraId="67F2777C" w14:textId="77777777" w:rsidR="00E6008C" w:rsidRDefault="00E6008C">
      <w:pPr>
        <w:pStyle w:val="Caption"/>
        <w:jc w:val="center"/>
        <w:rPr>
          <w:sz w:val="20"/>
        </w:rPr>
      </w:pPr>
    </w:p>
    <w:p w14:paraId="5BDEB31A" w14:textId="77777777" w:rsidR="00E6008C" w:rsidRDefault="00E6008C">
      <w:pPr>
        <w:pStyle w:val="Caption"/>
        <w:jc w:val="center"/>
        <w:rPr>
          <w:sz w:val="20"/>
        </w:rPr>
      </w:pPr>
    </w:p>
    <w:p w14:paraId="0989CB3C" w14:textId="77777777" w:rsidR="00FE3010" w:rsidRDefault="00FE3010">
      <w:pPr>
        <w:pStyle w:val="Caption"/>
        <w:jc w:val="center"/>
        <w:rPr>
          <w:sz w:val="20"/>
        </w:rPr>
      </w:pPr>
    </w:p>
    <w:p w14:paraId="064667A9" w14:textId="77777777" w:rsidR="00FE3010" w:rsidRDefault="00FE3010">
      <w:pPr>
        <w:pStyle w:val="Caption"/>
        <w:jc w:val="center"/>
        <w:rPr>
          <w:sz w:val="20"/>
        </w:rPr>
      </w:pPr>
    </w:p>
    <w:p w14:paraId="56036DF9" w14:textId="77777777" w:rsidR="00FE3010" w:rsidRDefault="00FE3010">
      <w:pPr>
        <w:pStyle w:val="Caption"/>
        <w:jc w:val="center"/>
        <w:rPr>
          <w:sz w:val="20"/>
        </w:rPr>
      </w:pPr>
    </w:p>
    <w:p w14:paraId="5C9ED068" w14:textId="77777777" w:rsidR="00FE3010" w:rsidRDefault="00FE3010">
      <w:pPr>
        <w:pStyle w:val="Caption"/>
        <w:jc w:val="center"/>
        <w:rPr>
          <w:sz w:val="20"/>
        </w:rPr>
      </w:pPr>
    </w:p>
    <w:p w14:paraId="53AE15A6" w14:textId="77777777" w:rsidR="00FE3010" w:rsidRDefault="00FE3010">
      <w:pPr>
        <w:pStyle w:val="Caption"/>
        <w:jc w:val="center"/>
        <w:rPr>
          <w:sz w:val="20"/>
        </w:rPr>
      </w:pPr>
    </w:p>
    <w:p w14:paraId="58816269" w14:textId="77777777" w:rsidR="00FE3010" w:rsidRDefault="00FE3010">
      <w:pPr>
        <w:pStyle w:val="Caption"/>
        <w:jc w:val="center"/>
        <w:rPr>
          <w:sz w:val="20"/>
        </w:rPr>
      </w:pPr>
    </w:p>
    <w:p w14:paraId="76A93F91" w14:textId="77777777" w:rsidR="00FE3010" w:rsidRDefault="00FE3010">
      <w:pPr>
        <w:pStyle w:val="Caption"/>
        <w:jc w:val="center"/>
        <w:rPr>
          <w:sz w:val="20"/>
        </w:rPr>
      </w:pPr>
    </w:p>
    <w:p w14:paraId="55F88D51" w14:textId="77777777" w:rsidR="00FE3010" w:rsidRDefault="00FE3010">
      <w:pPr>
        <w:pStyle w:val="Caption"/>
        <w:jc w:val="center"/>
        <w:rPr>
          <w:sz w:val="20"/>
        </w:rPr>
      </w:pPr>
    </w:p>
    <w:p w14:paraId="3B524F24" w14:textId="77777777" w:rsidR="00FE3010" w:rsidRDefault="00FE3010">
      <w:pPr>
        <w:pStyle w:val="Caption"/>
        <w:jc w:val="center"/>
        <w:rPr>
          <w:sz w:val="20"/>
        </w:rPr>
      </w:pPr>
    </w:p>
    <w:p w14:paraId="5FB2F570" w14:textId="77777777" w:rsidR="00FE3010" w:rsidRDefault="00FE3010">
      <w:pPr>
        <w:pStyle w:val="Caption"/>
        <w:jc w:val="center"/>
        <w:rPr>
          <w:sz w:val="20"/>
        </w:rPr>
      </w:pPr>
    </w:p>
    <w:p w14:paraId="6F7EAFF6" w14:textId="77777777" w:rsidR="00FE3010" w:rsidRDefault="00FE3010">
      <w:pPr>
        <w:pStyle w:val="Caption"/>
        <w:jc w:val="center"/>
        <w:rPr>
          <w:sz w:val="20"/>
        </w:rPr>
      </w:pPr>
    </w:p>
    <w:p w14:paraId="6A316E3F" w14:textId="77777777" w:rsidR="00FE3010" w:rsidRDefault="00FE3010">
      <w:pPr>
        <w:pStyle w:val="Caption"/>
        <w:jc w:val="center"/>
        <w:rPr>
          <w:sz w:val="20"/>
        </w:rPr>
      </w:pPr>
    </w:p>
    <w:p w14:paraId="055F46B9" w14:textId="77777777" w:rsidR="00FE3010" w:rsidRDefault="00FE3010">
      <w:pPr>
        <w:pStyle w:val="Caption"/>
        <w:jc w:val="center"/>
        <w:rPr>
          <w:sz w:val="20"/>
        </w:rPr>
      </w:pPr>
    </w:p>
    <w:p w14:paraId="3328E6E6" w14:textId="77777777" w:rsidR="00FE3010" w:rsidRDefault="00FE3010">
      <w:pPr>
        <w:pStyle w:val="Caption"/>
        <w:jc w:val="center"/>
        <w:rPr>
          <w:sz w:val="20"/>
        </w:rPr>
      </w:pPr>
    </w:p>
    <w:p w14:paraId="432EC82B" w14:textId="77777777" w:rsidR="00FE3010" w:rsidRDefault="00FE3010">
      <w:pPr>
        <w:pStyle w:val="Caption"/>
        <w:jc w:val="center"/>
        <w:rPr>
          <w:sz w:val="20"/>
        </w:rPr>
      </w:pPr>
    </w:p>
    <w:p w14:paraId="74C1DF74" w14:textId="77777777" w:rsidR="00FE3010" w:rsidRDefault="00FE3010">
      <w:pPr>
        <w:pStyle w:val="Caption"/>
        <w:jc w:val="center"/>
        <w:rPr>
          <w:sz w:val="20"/>
        </w:rPr>
      </w:pPr>
    </w:p>
    <w:p w14:paraId="4CA64A12" w14:textId="77777777" w:rsidR="00FE3010" w:rsidRDefault="00FE3010">
      <w:pPr>
        <w:pStyle w:val="Caption"/>
        <w:jc w:val="center"/>
        <w:rPr>
          <w:sz w:val="20"/>
        </w:rPr>
      </w:pPr>
    </w:p>
    <w:p w14:paraId="227461CB" w14:textId="77777777" w:rsidR="00FE3010" w:rsidRDefault="00FE3010">
      <w:pPr>
        <w:pStyle w:val="Caption"/>
        <w:jc w:val="center"/>
        <w:rPr>
          <w:sz w:val="20"/>
        </w:rPr>
      </w:pPr>
    </w:p>
    <w:p w14:paraId="65D866A3" w14:textId="77777777" w:rsidR="00FE3010" w:rsidRDefault="00FE3010">
      <w:pPr>
        <w:pStyle w:val="Caption"/>
        <w:jc w:val="center"/>
        <w:rPr>
          <w:sz w:val="20"/>
        </w:rPr>
      </w:pPr>
    </w:p>
    <w:p w14:paraId="39E65667" w14:textId="77777777" w:rsidR="00FE3010" w:rsidRDefault="00FE3010">
      <w:pPr>
        <w:pStyle w:val="Caption"/>
        <w:jc w:val="center"/>
        <w:rPr>
          <w:sz w:val="20"/>
        </w:rPr>
      </w:pPr>
    </w:p>
    <w:p w14:paraId="548D896E" w14:textId="77777777" w:rsidR="00FE3010" w:rsidRDefault="00FE3010" w:rsidP="00FE3010">
      <w:pPr>
        <w:pStyle w:val="Caption"/>
        <w:jc w:val="center"/>
        <w:rPr>
          <w:sz w:val="20"/>
        </w:rPr>
      </w:pPr>
    </w:p>
    <w:p w14:paraId="54DE1CE6" w14:textId="77777777" w:rsidR="00FE3010" w:rsidRPr="00041A1F" w:rsidRDefault="00FE3010" w:rsidP="00FE3010">
      <w:pPr>
        <w:pStyle w:val="Caption"/>
        <w:jc w:val="center"/>
        <w:rPr>
          <w:sz w:val="22"/>
          <w:szCs w:val="22"/>
        </w:rPr>
      </w:pPr>
      <w:r w:rsidRPr="00041A1F">
        <w:rPr>
          <w:sz w:val="22"/>
          <w:szCs w:val="22"/>
        </w:rPr>
        <w:t>Landin</w:t>
      </w:r>
      <w:r w:rsidR="00041A1F" w:rsidRPr="00041A1F">
        <w:rPr>
          <w:sz w:val="22"/>
          <w:szCs w:val="22"/>
        </w:rPr>
        <w:t xml:space="preserve">g </w:t>
      </w:r>
      <w:r w:rsidRPr="00041A1F">
        <w:rPr>
          <w:sz w:val="22"/>
          <w:szCs w:val="22"/>
        </w:rPr>
        <w:t>Page</w:t>
      </w:r>
    </w:p>
    <w:p w14:paraId="68077885" w14:textId="77777777" w:rsidR="00FE3010" w:rsidRPr="00041A1F" w:rsidRDefault="00FE3010">
      <w:pPr>
        <w:pStyle w:val="Caption"/>
        <w:jc w:val="center"/>
        <w:rPr>
          <w:sz w:val="22"/>
          <w:szCs w:val="22"/>
        </w:rPr>
      </w:pPr>
    </w:p>
    <w:p w14:paraId="01A785C6" w14:textId="77777777" w:rsidR="00FE3010" w:rsidRPr="00041A1F" w:rsidRDefault="00FE3010">
      <w:pPr>
        <w:pStyle w:val="Caption"/>
        <w:jc w:val="center"/>
        <w:rPr>
          <w:sz w:val="22"/>
          <w:szCs w:val="22"/>
        </w:rPr>
      </w:pPr>
    </w:p>
    <w:p w14:paraId="12C3AF49" w14:textId="77777777" w:rsidR="00FE3010" w:rsidRDefault="00FE3010">
      <w:pPr>
        <w:pStyle w:val="Caption"/>
        <w:jc w:val="center"/>
        <w:rPr>
          <w:sz w:val="20"/>
        </w:rPr>
      </w:pPr>
      <w:r w:rsidRPr="00FE3010">
        <w:rPr>
          <w:noProof/>
        </w:rPr>
        <w:drawing>
          <wp:anchor distT="0" distB="0" distL="114300" distR="114300" simplePos="0" relativeHeight="251660800" behindDoc="0" locked="0" layoutInCell="1" allowOverlap="1" wp14:anchorId="5F2D84EE" wp14:editId="78F3B231">
            <wp:simplePos x="0" y="0"/>
            <wp:positionH relativeFrom="column">
              <wp:posOffset>525326</wp:posOffset>
            </wp:positionH>
            <wp:positionV relativeFrom="paragraph">
              <wp:posOffset>83185</wp:posOffset>
            </wp:positionV>
            <wp:extent cx="4681855" cy="4636770"/>
            <wp:effectExtent l="0" t="0" r="4445" b="0"/>
            <wp:wrapThrough wrapText="bothSides">
              <wp:wrapPolygon edited="0">
                <wp:start x="0" y="0"/>
                <wp:lineTo x="0" y="21476"/>
                <wp:lineTo x="21533" y="21476"/>
                <wp:lineTo x="21533" y="0"/>
                <wp:lineTo x="0" y="0"/>
              </wp:wrapPolygon>
            </wp:wrapThrough>
            <wp:docPr id="42611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17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83964" w14:textId="77777777" w:rsidR="00FE3010" w:rsidRDefault="00FE3010">
      <w:pPr>
        <w:pStyle w:val="Caption"/>
        <w:jc w:val="center"/>
        <w:rPr>
          <w:sz w:val="20"/>
        </w:rPr>
      </w:pPr>
    </w:p>
    <w:p w14:paraId="3A2EADAC" w14:textId="77777777" w:rsidR="00FE3010" w:rsidRDefault="00FE3010">
      <w:pPr>
        <w:pStyle w:val="Caption"/>
        <w:jc w:val="center"/>
        <w:rPr>
          <w:sz w:val="20"/>
        </w:rPr>
      </w:pPr>
    </w:p>
    <w:p w14:paraId="2BC976C7" w14:textId="77777777" w:rsidR="00FE3010" w:rsidRDefault="00FE3010">
      <w:pPr>
        <w:pStyle w:val="Caption"/>
        <w:jc w:val="center"/>
        <w:rPr>
          <w:sz w:val="20"/>
        </w:rPr>
      </w:pPr>
    </w:p>
    <w:p w14:paraId="6ADE7B38" w14:textId="77777777" w:rsidR="00FE3010" w:rsidRDefault="00FE3010">
      <w:pPr>
        <w:pStyle w:val="Caption"/>
        <w:jc w:val="center"/>
        <w:rPr>
          <w:sz w:val="20"/>
        </w:rPr>
      </w:pPr>
    </w:p>
    <w:p w14:paraId="742A05C2" w14:textId="77777777" w:rsidR="00FE3010" w:rsidRDefault="00FE3010">
      <w:pPr>
        <w:pStyle w:val="Caption"/>
        <w:jc w:val="center"/>
        <w:rPr>
          <w:sz w:val="20"/>
        </w:rPr>
      </w:pPr>
    </w:p>
    <w:p w14:paraId="0B2BCB68" w14:textId="77777777" w:rsidR="00FE3010" w:rsidRDefault="00FE3010">
      <w:pPr>
        <w:pStyle w:val="Caption"/>
        <w:jc w:val="center"/>
        <w:rPr>
          <w:sz w:val="20"/>
        </w:rPr>
      </w:pPr>
    </w:p>
    <w:p w14:paraId="2A2705DC" w14:textId="77777777" w:rsidR="00FE3010" w:rsidRDefault="00FE3010">
      <w:pPr>
        <w:pStyle w:val="Caption"/>
        <w:jc w:val="center"/>
        <w:rPr>
          <w:sz w:val="20"/>
        </w:rPr>
      </w:pPr>
    </w:p>
    <w:p w14:paraId="3618A1CA" w14:textId="77777777" w:rsidR="00FE3010" w:rsidRDefault="00FE3010">
      <w:pPr>
        <w:pStyle w:val="Caption"/>
        <w:jc w:val="center"/>
        <w:rPr>
          <w:sz w:val="20"/>
        </w:rPr>
      </w:pPr>
    </w:p>
    <w:p w14:paraId="6A038631" w14:textId="77777777" w:rsidR="00FE3010" w:rsidRDefault="00FE3010">
      <w:pPr>
        <w:pStyle w:val="Caption"/>
        <w:jc w:val="center"/>
        <w:rPr>
          <w:sz w:val="20"/>
        </w:rPr>
      </w:pPr>
    </w:p>
    <w:p w14:paraId="243FEE67" w14:textId="77777777" w:rsidR="00FE3010" w:rsidRDefault="00FE3010">
      <w:pPr>
        <w:pStyle w:val="Caption"/>
        <w:jc w:val="center"/>
        <w:rPr>
          <w:sz w:val="20"/>
        </w:rPr>
      </w:pPr>
    </w:p>
    <w:p w14:paraId="43A9AEC6" w14:textId="77777777" w:rsidR="00FE3010" w:rsidRDefault="00FE3010">
      <w:pPr>
        <w:pStyle w:val="Caption"/>
        <w:jc w:val="center"/>
        <w:rPr>
          <w:sz w:val="20"/>
        </w:rPr>
      </w:pPr>
    </w:p>
    <w:p w14:paraId="5FA2B519" w14:textId="77777777" w:rsidR="00FE3010" w:rsidRDefault="00FE3010">
      <w:pPr>
        <w:pStyle w:val="Caption"/>
        <w:jc w:val="center"/>
        <w:rPr>
          <w:sz w:val="20"/>
        </w:rPr>
      </w:pPr>
    </w:p>
    <w:p w14:paraId="000A71C1" w14:textId="77777777" w:rsidR="00FE3010" w:rsidRDefault="00FE3010">
      <w:pPr>
        <w:pStyle w:val="Caption"/>
        <w:jc w:val="center"/>
        <w:rPr>
          <w:sz w:val="20"/>
        </w:rPr>
      </w:pPr>
    </w:p>
    <w:p w14:paraId="2BBA9B48" w14:textId="77777777" w:rsidR="00FE3010" w:rsidRDefault="00FE3010">
      <w:pPr>
        <w:pStyle w:val="Caption"/>
        <w:jc w:val="center"/>
        <w:rPr>
          <w:sz w:val="20"/>
        </w:rPr>
      </w:pPr>
    </w:p>
    <w:p w14:paraId="30E3EC67" w14:textId="77777777" w:rsidR="00FE3010" w:rsidRDefault="00FE3010">
      <w:pPr>
        <w:pStyle w:val="Caption"/>
        <w:jc w:val="center"/>
        <w:rPr>
          <w:sz w:val="20"/>
        </w:rPr>
      </w:pPr>
    </w:p>
    <w:p w14:paraId="32F10B54" w14:textId="77777777" w:rsidR="00FE3010" w:rsidRDefault="00FE3010">
      <w:pPr>
        <w:pStyle w:val="Caption"/>
        <w:jc w:val="center"/>
        <w:rPr>
          <w:sz w:val="20"/>
        </w:rPr>
      </w:pPr>
    </w:p>
    <w:p w14:paraId="644C5C2C" w14:textId="77777777" w:rsidR="00FE3010" w:rsidRDefault="00FE3010">
      <w:pPr>
        <w:pStyle w:val="Caption"/>
        <w:jc w:val="center"/>
        <w:rPr>
          <w:sz w:val="20"/>
        </w:rPr>
      </w:pPr>
    </w:p>
    <w:p w14:paraId="6078E8D6" w14:textId="77777777" w:rsidR="00FE3010" w:rsidRDefault="00FE3010">
      <w:pPr>
        <w:pStyle w:val="Caption"/>
        <w:jc w:val="center"/>
        <w:rPr>
          <w:sz w:val="20"/>
        </w:rPr>
      </w:pPr>
    </w:p>
    <w:p w14:paraId="19894651" w14:textId="77777777" w:rsidR="00FE3010" w:rsidRDefault="00FE3010">
      <w:pPr>
        <w:pStyle w:val="Caption"/>
        <w:jc w:val="center"/>
        <w:rPr>
          <w:sz w:val="20"/>
        </w:rPr>
      </w:pPr>
    </w:p>
    <w:p w14:paraId="425B4C78" w14:textId="77777777" w:rsidR="00FE3010" w:rsidRDefault="00FE3010">
      <w:pPr>
        <w:pStyle w:val="Caption"/>
        <w:jc w:val="center"/>
        <w:rPr>
          <w:sz w:val="20"/>
        </w:rPr>
      </w:pPr>
    </w:p>
    <w:p w14:paraId="43917687" w14:textId="77777777" w:rsidR="00FE3010" w:rsidRDefault="00FE3010">
      <w:pPr>
        <w:pStyle w:val="Caption"/>
        <w:jc w:val="center"/>
        <w:rPr>
          <w:sz w:val="20"/>
        </w:rPr>
      </w:pPr>
    </w:p>
    <w:p w14:paraId="3E7CF834" w14:textId="77777777" w:rsidR="00FE3010" w:rsidRDefault="00FE3010">
      <w:pPr>
        <w:pStyle w:val="Caption"/>
        <w:jc w:val="center"/>
        <w:rPr>
          <w:sz w:val="20"/>
        </w:rPr>
      </w:pPr>
    </w:p>
    <w:p w14:paraId="5B4AB097" w14:textId="77777777" w:rsidR="00FE3010" w:rsidRDefault="00FE3010">
      <w:pPr>
        <w:pStyle w:val="Caption"/>
        <w:jc w:val="center"/>
        <w:rPr>
          <w:sz w:val="20"/>
        </w:rPr>
      </w:pPr>
    </w:p>
    <w:p w14:paraId="5B65788E" w14:textId="77777777" w:rsidR="00FE3010" w:rsidRDefault="00FE3010">
      <w:pPr>
        <w:pStyle w:val="Caption"/>
        <w:jc w:val="center"/>
        <w:rPr>
          <w:sz w:val="20"/>
        </w:rPr>
      </w:pPr>
    </w:p>
    <w:p w14:paraId="5ECEC869" w14:textId="77777777" w:rsidR="00FE3010" w:rsidRDefault="00FE3010">
      <w:pPr>
        <w:pStyle w:val="Caption"/>
        <w:jc w:val="center"/>
        <w:rPr>
          <w:sz w:val="20"/>
        </w:rPr>
      </w:pPr>
    </w:p>
    <w:p w14:paraId="3DEB4268" w14:textId="77777777" w:rsidR="00FE3010" w:rsidRDefault="00FE3010">
      <w:pPr>
        <w:pStyle w:val="Caption"/>
        <w:jc w:val="center"/>
        <w:rPr>
          <w:sz w:val="20"/>
        </w:rPr>
      </w:pPr>
    </w:p>
    <w:p w14:paraId="055F5698" w14:textId="77777777" w:rsidR="00041A1F" w:rsidRDefault="00041A1F">
      <w:pPr>
        <w:pStyle w:val="Caption"/>
        <w:jc w:val="center"/>
        <w:rPr>
          <w:sz w:val="20"/>
        </w:rPr>
      </w:pPr>
    </w:p>
    <w:p w14:paraId="3589AB49" w14:textId="77777777" w:rsidR="00041A1F" w:rsidRDefault="00041A1F">
      <w:pPr>
        <w:pStyle w:val="Caption"/>
        <w:jc w:val="center"/>
        <w:rPr>
          <w:sz w:val="20"/>
        </w:rPr>
      </w:pPr>
    </w:p>
    <w:p w14:paraId="7D7CCD7B" w14:textId="77777777" w:rsidR="00041A1F" w:rsidRDefault="00041A1F">
      <w:pPr>
        <w:pStyle w:val="Caption"/>
        <w:jc w:val="center"/>
        <w:rPr>
          <w:sz w:val="20"/>
        </w:rPr>
      </w:pPr>
    </w:p>
    <w:p w14:paraId="37E3F034" w14:textId="77777777" w:rsidR="00041A1F" w:rsidRDefault="00041A1F">
      <w:pPr>
        <w:pStyle w:val="Caption"/>
        <w:jc w:val="center"/>
        <w:rPr>
          <w:sz w:val="20"/>
        </w:rPr>
      </w:pPr>
    </w:p>
    <w:p w14:paraId="3E82D2EF" w14:textId="77777777" w:rsidR="00041A1F" w:rsidRDefault="00041A1F">
      <w:pPr>
        <w:pStyle w:val="Caption"/>
        <w:jc w:val="center"/>
        <w:rPr>
          <w:sz w:val="20"/>
        </w:rPr>
      </w:pPr>
    </w:p>
    <w:p w14:paraId="3BE2DEB6" w14:textId="77777777" w:rsidR="00041A1F" w:rsidRDefault="00041A1F">
      <w:pPr>
        <w:pStyle w:val="Caption"/>
        <w:jc w:val="center"/>
        <w:rPr>
          <w:sz w:val="20"/>
        </w:rPr>
      </w:pPr>
    </w:p>
    <w:p w14:paraId="0986B553" w14:textId="77777777" w:rsidR="00041A1F" w:rsidRDefault="00041A1F">
      <w:pPr>
        <w:pStyle w:val="Caption"/>
        <w:jc w:val="center"/>
        <w:rPr>
          <w:sz w:val="20"/>
        </w:rPr>
      </w:pPr>
    </w:p>
    <w:p w14:paraId="0FE6F664" w14:textId="77777777" w:rsidR="00041A1F" w:rsidRDefault="00041A1F">
      <w:pPr>
        <w:pStyle w:val="Caption"/>
        <w:jc w:val="center"/>
        <w:rPr>
          <w:sz w:val="20"/>
        </w:rPr>
      </w:pPr>
    </w:p>
    <w:p w14:paraId="2A870783" w14:textId="77777777" w:rsidR="00041A1F" w:rsidRDefault="00041A1F">
      <w:pPr>
        <w:pStyle w:val="Caption"/>
        <w:jc w:val="center"/>
        <w:rPr>
          <w:sz w:val="20"/>
        </w:rPr>
      </w:pPr>
    </w:p>
    <w:p w14:paraId="1937F460" w14:textId="77777777" w:rsidR="00041A1F" w:rsidRDefault="00041A1F">
      <w:pPr>
        <w:pStyle w:val="Caption"/>
        <w:jc w:val="center"/>
        <w:rPr>
          <w:sz w:val="20"/>
        </w:rPr>
      </w:pPr>
    </w:p>
    <w:p w14:paraId="12A6BACE" w14:textId="77777777" w:rsidR="00041A1F" w:rsidRDefault="00041A1F">
      <w:pPr>
        <w:pStyle w:val="Caption"/>
        <w:jc w:val="center"/>
        <w:rPr>
          <w:sz w:val="20"/>
        </w:rPr>
      </w:pPr>
    </w:p>
    <w:p w14:paraId="21591F98" w14:textId="77777777" w:rsidR="00041A1F" w:rsidRDefault="00041A1F">
      <w:pPr>
        <w:pStyle w:val="Caption"/>
        <w:jc w:val="center"/>
        <w:rPr>
          <w:sz w:val="20"/>
        </w:rPr>
      </w:pPr>
    </w:p>
    <w:p w14:paraId="731DCAE1" w14:textId="77777777" w:rsidR="00041A1F" w:rsidRDefault="00041A1F">
      <w:pPr>
        <w:pStyle w:val="Caption"/>
        <w:jc w:val="center"/>
        <w:rPr>
          <w:sz w:val="20"/>
        </w:rPr>
      </w:pPr>
    </w:p>
    <w:p w14:paraId="58FD1093" w14:textId="77777777" w:rsidR="00041A1F" w:rsidRDefault="00041A1F">
      <w:pPr>
        <w:pStyle w:val="Caption"/>
        <w:jc w:val="center"/>
        <w:rPr>
          <w:sz w:val="20"/>
        </w:rPr>
      </w:pPr>
    </w:p>
    <w:p w14:paraId="7F71B489" w14:textId="77777777" w:rsidR="005F6B57" w:rsidRDefault="00000000">
      <w:pPr>
        <w:pStyle w:val="Caption"/>
        <w:jc w:val="center"/>
      </w:pPr>
      <w:r>
        <w:rPr>
          <w:sz w:val="20"/>
        </w:rPr>
        <w:t>Figure 2. Sign-In Page</w:t>
      </w:r>
    </w:p>
    <w:p w14:paraId="4827E381" w14:textId="77777777" w:rsidR="007C4809" w:rsidRPr="007C4809" w:rsidRDefault="007C4809">
      <w:pPr>
        <w:pStyle w:val="Caption"/>
        <w:spacing w:after="120" w:line="480" w:lineRule="auto"/>
        <w:jc w:val="center"/>
        <w:rPr>
          <w:rFonts w:eastAsia="Arial" w:cs="Arial"/>
          <w:bCs w:val="0"/>
          <w:color w:val="202820"/>
        </w:rPr>
      </w:pPr>
      <w:r>
        <w:rPr>
          <w:noProof/>
        </w:rPr>
        <w:drawing>
          <wp:inline distT="0" distB="0" distL="0" distR="0" wp14:anchorId="566A0D80" wp14:editId="3D94D81E">
            <wp:extent cx="5303520" cy="3683000"/>
            <wp:effectExtent l="0" t="0" r="0" b="0"/>
            <wp:docPr id="1584918528" name="Picture 1584918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sign-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AFE5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351BAA7A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0167CC56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0616B3B2" w14:textId="77777777" w:rsidR="00594DEA" w:rsidRDefault="00594DEA">
      <w:pPr>
        <w:pStyle w:val="Caption"/>
        <w:jc w:val="center"/>
        <w:rPr>
          <w:sz w:val="20"/>
        </w:rPr>
      </w:pPr>
    </w:p>
    <w:p w14:paraId="2FF86CD6" w14:textId="77777777" w:rsidR="00594DEA" w:rsidRDefault="00594DEA">
      <w:pPr>
        <w:pStyle w:val="Caption"/>
        <w:jc w:val="center"/>
        <w:rPr>
          <w:sz w:val="20"/>
        </w:rPr>
      </w:pPr>
    </w:p>
    <w:p w14:paraId="6874236A" w14:textId="77777777" w:rsidR="00594DEA" w:rsidRDefault="00594DEA">
      <w:pPr>
        <w:pStyle w:val="Caption"/>
        <w:jc w:val="center"/>
        <w:rPr>
          <w:sz w:val="20"/>
        </w:rPr>
      </w:pPr>
    </w:p>
    <w:p w14:paraId="4A7F99F9" w14:textId="77777777" w:rsidR="00594DEA" w:rsidRDefault="00594DEA">
      <w:pPr>
        <w:pStyle w:val="Caption"/>
        <w:jc w:val="center"/>
        <w:rPr>
          <w:sz w:val="20"/>
        </w:rPr>
      </w:pPr>
    </w:p>
    <w:p w14:paraId="1C42BC60" w14:textId="77777777" w:rsidR="00594DEA" w:rsidRDefault="00594DEA">
      <w:pPr>
        <w:pStyle w:val="Caption"/>
        <w:jc w:val="center"/>
        <w:rPr>
          <w:sz w:val="20"/>
        </w:rPr>
      </w:pPr>
    </w:p>
    <w:p w14:paraId="47417D53" w14:textId="77777777" w:rsidR="00594DEA" w:rsidRDefault="00594DEA">
      <w:pPr>
        <w:pStyle w:val="Caption"/>
        <w:jc w:val="center"/>
        <w:rPr>
          <w:sz w:val="20"/>
        </w:rPr>
      </w:pPr>
    </w:p>
    <w:p w14:paraId="3671B9D0" w14:textId="77777777" w:rsidR="00594DEA" w:rsidRDefault="00594DEA">
      <w:pPr>
        <w:pStyle w:val="Caption"/>
        <w:jc w:val="center"/>
        <w:rPr>
          <w:sz w:val="20"/>
        </w:rPr>
      </w:pPr>
    </w:p>
    <w:p w14:paraId="43F2202D" w14:textId="77777777" w:rsidR="00594DEA" w:rsidRDefault="00594DEA">
      <w:pPr>
        <w:pStyle w:val="Caption"/>
        <w:jc w:val="center"/>
        <w:rPr>
          <w:sz w:val="20"/>
        </w:rPr>
      </w:pPr>
    </w:p>
    <w:p w14:paraId="3AC9405B" w14:textId="77777777" w:rsidR="00594DEA" w:rsidRDefault="00594DEA">
      <w:pPr>
        <w:pStyle w:val="Caption"/>
        <w:jc w:val="center"/>
        <w:rPr>
          <w:sz w:val="20"/>
        </w:rPr>
      </w:pPr>
    </w:p>
    <w:p w14:paraId="55B6AD03" w14:textId="77777777" w:rsidR="00594DEA" w:rsidRDefault="00594DEA" w:rsidP="00A47CEF">
      <w:pPr>
        <w:pStyle w:val="Caption"/>
        <w:jc w:val="center"/>
        <w:rPr>
          <w:sz w:val="20"/>
        </w:rPr>
      </w:pPr>
    </w:p>
    <w:p w14:paraId="5C1830A4" w14:textId="77777777" w:rsidR="00594DEA" w:rsidRDefault="00594DEA" w:rsidP="00A47CEF">
      <w:pPr>
        <w:pStyle w:val="Caption"/>
        <w:jc w:val="center"/>
        <w:rPr>
          <w:sz w:val="20"/>
        </w:rPr>
      </w:pPr>
    </w:p>
    <w:p w14:paraId="59FB77C4" w14:textId="77777777" w:rsidR="005F6B57" w:rsidRDefault="00000000" w:rsidP="00A47CEF">
      <w:pPr>
        <w:pStyle w:val="Caption"/>
        <w:jc w:val="center"/>
      </w:pPr>
      <w:r>
        <w:rPr>
          <w:sz w:val="20"/>
        </w:rPr>
        <w:t>Figure 3. Account Registration Page</w:t>
      </w:r>
    </w:p>
    <w:p w14:paraId="1F2E735F" w14:textId="77777777" w:rsidR="007C4809" w:rsidRPr="007C4809" w:rsidRDefault="007C4809">
      <w:pPr>
        <w:pStyle w:val="Caption"/>
        <w:spacing w:after="120" w:line="480" w:lineRule="auto"/>
        <w:jc w:val="center"/>
        <w:rPr>
          <w:rFonts w:eastAsia="Arial" w:cs="Arial"/>
          <w:bCs w:val="0"/>
          <w:color w:val="202820"/>
        </w:rPr>
      </w:pPr>
      <w:r>
        <w:rPr>
          <w:noProof/>
        </w:rPr>
        <w:drawing>
          <wp:inline distT="0" distB="0" distL="0" distR="0" wp14:anchorId="1233D0F7" wp14:editId="68E453F1">
            <wp:extent cx="5303520" cy="3683000"/>
            <wp:effectExtent l="0" t="0" r="0" b="0"/>
            <wp:docPr id="1584918529" name="Picture 1584918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create-accou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CD5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07B50F80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482045FD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1929E65C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77771D07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2FA18BEE" w14:textId="77777777" w:rsidR="007C4809" w:rsidRPr="00675DF8" w:rsidRDefault="00675DF8">
      <w:pPr>
        <w:pStyle w:val="Caption"/>
        <w:keepNext/>
        <w:spacing w:before="80" w:after="80" w:line="480" w:lineRule="auto"/>
        <w:jc w:val="center"/>
        <w:rPr>
          <w:rFonts w:eastAsia="Arial" w:cs="Arial"/>
          <w:bCs w:val="0"/>
          <w:color w:val="202820"/>
        </w:rPr>
      </w:pPr>
      <w:r>
        <w:rPr>
          <w:sz w:val="20"/>
        </w:rPr>
        <w:t>Figure 4. Full Homepage</w:t>
      </w:r>
    </w:p>
    <w:p w14:paraId="63820300" w14:textId="77777777" w:rsidR="007C4809" w:rsidRPr="00675DF8" w:rsidRDefault="00675DF8" w:rsidP="00675DF8">
      <w:pPr>
        <w:pStyle w:val="Caption"/>
        <w:spacing w:after="120" w:line="480" w:lineRule="auto"/>
        <w:jc w:val="center"/>
        <w:rPr>
          <w:rFonts w:eastAsia="Arial" w:cs="Arial"/>
          <w:b w:val="0"/>
          <w:color w:val="202820"/>
        </w:rPr>
      </w:pPr>
      <w:r>
        <w:rPr>
          <w:noProof/>
        </w:rPr>
        <w:drawing>
          <wp:inline distT="0" distB="0" distL="0" distR="0" wp14:anchorId="1A7537F1" wp14:editId="1DEFE7E7">
            <wp:extent cx="4160520" cy="5784278"/>
            <wp:effectExtent l="0" t="0" r="0" b="0"/>
            <wp:docPr id="1584918530" name="Picture 1584918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homepage-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578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F32A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31B255C5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2191334C" w14:textId="77777777" w:rsidR="00594DEA" w:rsidRDefault="00594DEA">
      <w:pPr>
        <w:pStyle w:val="Caption"/>
        <w:jc w:val="center"/>
        <w:rPr>
          <w:sz w:val="20"/>
        </w:rPr>
      </w:pPr>
    </w:p>
    <w:p w14:paraId="5A699E15" w14:textId="77777777" w:rsidR="00594DEA" w:rsidRDefault="00594DEA">
      <w:pPr>
        <w:pStyle w:val="Caption"/>
        <w:jc w:val="center"/>
        <w:rPr>
          <w:sz w:val="20"/>
        </w:rPr>
      </w:pPr>
    </w:p>
    <w:p w14:paraId="20E283AB" w14:textId="77777777" w:rsidR="00594DEA" w:rsidRDefault="00594DEA">
      <w:pPr>
        <w:pStyle w:val="Caption"/>
        <w:jc w:val="center"/>
        <w:rPr>
          <w:sz w:val="20"/>
        </w:rPr>
      </w:pPr>
    </w:p>
    <w:p w14:paraId="2CE1EA26" w14:textId="77777777" w:rsidR="00594DEA" w:rsidRDefault="00594DEA">
      <w:pPr>
        <w:pStyle w:val="Caption"/>
        <w:jc w:val="center"/>
        <w:rPr>
          <w:sz w:val="20"/>
        </w:rPr>
      </w:pPr>
    </w:p>
    <w:p w14:paraId="71E08207" w14:textId="77777777" w:rsidR="00594DEA" w:rsidRDefault="00594DEA">
      <w:pPr>
        <w:pStyle w:val="Caption"/>
        <w:jc w:val="center"/>
        <w:rPr>
          <w:sz w:val="20"/>
        </w:rPr>
      </w:pPr>
    </w:p>
    <w:p w14:paraId="4CE938A9" w14:textId="77777777" w:rsidR="00594DEA" w:rsidRDefault="00594DEA">
      <w:pPr>
        <w:pStyle w:val="Caption"/>
        <w:jc w:val="center"/>
        <w:rPr>
          <w:sz w:val="20"/>
        </w:rPr>
      </w:pPr>
    </w:p>
    <w:p w14:paraId="2A2F7773" w14:textId="77777777" w:rsidR="00594DEA" w:rsidRDefault="00594DEA">
      <w:pPr>
        <w:pStyle w:val="Caption"/>
        <w:jc w:val="center"/>
        <w:rPr>
          <w:sz w:val="20"/>
        </w:rPr>
      </w:pPr>
    </w:p>
    <w:p w14:paraId="7A063843" w14:textId="77777777" w:rsidR="00594DEA" w:rsidRDefault="00594DEA">
      <w:pPr>
        <w:pStyle w:val="Caption"/>
        <w:jc w:val="center"/>
        <w:rPr>
          <w:sz w:val="20"/>
        </w:rPr>
      </w:pPr>
    </w:p>
    <w:p w14:paraId="5BA9591A" w14:textId="77777777" w:rsidR="005F6B57" w:rsidRDefault="00000000">
      <w:pPr>
        <w:pStyle w:val="Caption"/>
        <w:jc w:val="center"/>
      </w:pPr>
      <w:r>
        <w:rPr>
          <w:sz w:val="20"/>
        </w:rPr>
        <w:t>Figure 5. How It Works Section</w:t>
      </w:r>
    </w:p>
    <w:p w14:paraId="0ACC108B" w14:textId="77777777" w:rsidR="007C4809" w:rsidRPr="00675DF8" w:rsidRDefault="00675DF8">
      <w:pPr>
        <w:pStyle w:val="Caption"/>
        <w:spacing w:after="120" w:line="480" w:lineRule="auto"/>
        <w:jc w:val="center"/>
        <w:rPr>
          <w:rFonts w:eastAsia="Arial" w:cs="Arial"/>
          <w:bCs w:val="0"/>
          <w:color w:val="202820"/>
        </w:rPr>
      </w:pPr>
      <w:r>
        <w:rPr>
          <w:noProof/>
        </w:rPr>
        <w:drawing>
          <wp:inline distT="0" distB="0" distL="0" distR="0" wp14:anchorId="17A04A1C" wp14:editId="7B47C8B1">
            <wp:extent cx="5303520" cy="3683000"/>
            <wp:effectExtent l="0" t="0" r="0" b="0"/>
            <wp:docPr id="1584918531" name="Picture 1584918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featu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4CA8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00C0B0A9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7B45FEE2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47502CD9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69D552E0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37D9579B" w14:textId="77777777" w:rsidR="007C4809" w:rsidRDefault="007C480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2802B54B" w14:textId="77777777" w:rsidR="00594DEA" w:rsidRDefault="00594DEA">
      <w:pPr>
        <w:pStyle w:val="Caption"/>
        <w:jc w:val="center"/>
        <w:rPr>
          <w:sz w:val="20"/>
        </w:rPr>
      </w:pPr>
    </w:p>
    <w:p w14:paraId="0AF1CBE0" w14:textId="77777777" w:rsidR="00594DEA" w:rsidRDefault="00594DEA">
      <w:pPr>
        <w:pStyle w:val="Caption"/>
        <w:jc w:val="center"/>
        <w:rPr>
          <w:sz w:val="20"/>
        </w:rPr>
      </w:pPr>
    </w:p>
    <w:p w14:paraId="79270ABE" w14:textId="77777777" w:rsidR="00594DEA" w:rsidRDefault="00594DEA">
      <w:pPr>
        <w:pStyle w:val="Caption"/>
        <w:jc w:val="center"/>
        <w:rPr>
          <w:sz w:val="20"/>
        </w:rPr>
      </w:pPr>
    </w:p>
    <w:p w14:paraId="69D407F8" w14:textId="77777777" w:rsidR="00594DEA" w:rsidRDefault="00594DEA">
      <w:pPr>
        <w:pStyle w:val="Caption"/>
        <w:jc w:val="center"/>
        <w:rPr>
          <w:sz w:val="20"/>
        </w:rPr>
      </w:pPr>
    </w:p>
    <w:p w14:paraId="06429322" w14:textId="77777777" w:rsidR="00594DEA" w:rsidRDefault="00594DEA">
      <w:pPr>
        <w:pStyle w:val="Caption"/>
        <w:jc w:val="center"/>
        <w:rPr>
          <w:sz w:val="20"/>
        </w:rPr>
      </w:pPr>
    </w:p>
    <w:p w14:paraId="43133141" w14:textId="77777777" w:rsidR="00594DEA" w:rsidRDefault="00594DEA">
      <w:pPr>
        <w:pStyle w:val="Caption"/>
        <w:jc w:val="center"/>
        <w:rPr>
          <w:sz w:val="20"/>
        </w:rPr>
      </w:pPr>
    </w:p>
    <w:p w14:paraId="52556367" w14:textId="77777777" w:rsidR="00594DEA" w:rsidRDefault="00594DEA">
      <w:pPr>
        <w:pStyle w:val="Caption"/>
        <w:jc w:val="center"/>
        <w:rPr>
          <w:sz w:val="20"/>
        </w:rPr>
      </w:pPr>
    </w:p>
    <w:p w14:paraId="30D349A0" w14:textId="77777777" w:rsidR="00594DEA" w:rsidRDefault="00594DEA">
      <w:pPr>
        <w:pStyle w:val="Caption"/>
        <w:jc w:val="center"/>
        <w:rPr>
          <w:sz w:val="20"/>
        </w:rPr>
      </w:pPr>
    </w:p>
    <w:p w14:paraId="34BC457C" w14:textId="77777777" w:rsidR="00594DEA" w:rsidRDefault="00594DEA">
      <w:pPr>
        <w:pStyle w:val="Caption"/>
        <w:jc w:val="center"/>
        <w:rPr>
          <w:sz w:val="20"/>
        </w:rPr>
      </w:pPr>
    </w:p>
    <w:p w14:paraId="35C26F07" w14:textId="77777777" w:rsidR="00594DEA" w:rsidRDefault="00594DEA">
      <w:pPr>
        <w:pStyle w:val="Caption"/>
        <w:jc w:val="center"/>
        <w:rPr>
          <w:sz w:val="20"/>
        </w:rPr>
      </w:pPr>
    </w:p>
    <w:p w14:paraId="7F2A363B" w14:textId="77777777" w:rsidR="00594DEA" w:rsidRDefault="00594DEA">
      <w:pPr>
        <w:pStyle w:val="Caption"/>
        <w:jc w:val="center"/>
        <w:rPr>
          <w:sz w:val="20"/>
        </w:rPr>
      </w:pPr>
    </w:p>
    <w:p w14:paraId="116F7BB5" w14:textId="77777777" w:rsidR="005F6B57" w:rsidRDefault="00000000">
      <w:pPr>
        <w:pStyle w:val="Caption"/>
        <w:jc w:val="center"/>
      </w:pPr>
      <w:r>
        <w:rPr>
          <w:sz w:val="20"/>
        </w:rPr>
        <w:t>Figure 6. Template Gallery</w:t>
      </w:r>
    </w:p>
    <w:p w14:paraId="7CE99568" w14:textId="77777777" w:rsidR="00771C38" w:rsidRDefault="00675DF8">
      <w:pPr>
        <w:pStyle w:val="Caption"/>
        <w:spacing w:after="120" w:line="480" w:lineRule="auto"/>
        <w:jc w:val="center"/>
      </w:pPr>
      <w:r>
        <w:rPr>
          <w:noProof/>
        </w:rPr>
        <w:drawing>
          <wp:inline distT="0" distB="0" distL="0" distR="0" wp14:anchorId="0BEB3B2B" wp14:editId="6D2A509E">
            <wp:extent cx="5303520" cy="3579963"/>
            <wp:effectExtent l="0" t="0" r="0" b="1905"/>
            <wp:docPr id="1584918532" name="Picture 1584918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template-gall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8245" cy="358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C200" w14:textId="77777777" w:rsidR="00771C38" w:rsidRDefault="00771C38">
      <w:pPr>
        <w:keepLines/>
        <w:spacing w:after="160"/>
        <w:jc w:val="center"/>
      </w:pPr>
    </w:p>
    <w:p w14:paraId="65C0405B" w14:textId="77777777" w:rsidR="00EC5139" w:rsidRDefault="00EC513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1B71D268" w14:textId="77777777" w:rsidR="00D82EC8" w:rsidRDefault="00D82EC8">
      <w:pPr>
        <w:pStyle w:val="Caption"/>
        <w:spacing w:before="80" w:after="80" w:line="480" w:lineRule="auto"/>
        <w:jc w:val="center"/>
        <w:rPr>
          <w:rFonts w:eastAsia="Arial" w:cs="Arial"/>
          <w:bCs w:val="0"/>
          <w:color w:val="202820"/>
        </w:rPr>
      </w:pPr>
    </w:p>
    <w:p w14:paraId="78A1901B" w14:textId="77777777" w:rsidR="00594DEA" w:rsidRDefault="00594DEA">
      <w:pPr>
        <w:pStyle w:val="Caption"/>
        <w:keepNext/>
        <w:jc w:val="center"/>
        <w:rPr>
          <w:sz w:val="20"/>
        </w:rPr>
      </w:pPr>
    </w:p>
    <w:p w14:paraId="69226214" w14:textId="77777777" w:rsidR="00594DEA" w:rsidRDefault="00594DEA">
      <w:pPr>
        <w:pStyle w:val="Caption"/>
        <w:keepNext/>
        <w:jc w:val="center"/>
        <w:rPr>
          <w:sz w:val="20"/>
        </w:rPr>
      </w:pPr>
    </w:p>
    <w:p w14:paraId="67198649" w14:textId="77777777" w:rsidR="00594DEA" w:rsidRDefault="00594DEA">
      <w:pPr>
        <w:pStyle w:val="Caption"/>
        <w:keepNext/>
        <w:jc w:val="center"/>
        <w:rPr>
          <w:sz w:val="20"/>
        </w:rPr>
      </w:pPr>
    </w:p>
    <w:p w14:paraId="5941835F" w14:textId="77777777" w:rsidR="005F6B57" w:rsidRDefault="00000000">
      <w:pPr>
        <w:pStyle w:val="Caption"/>
        <w:keepNext/>
        <w:jc w:val="center"/>
      </w:pPr>
      <w:r>
        <w:rPr>
          <w:sz w:val="20"/>
        </w:rPr>
        <w:t>Figure 7. Portfolio Form - Main Information</w:t>
      </w:r>
    </w:p>
    <w:p w14:paraId="4159C015" w14:textId="77777777" w:rsidR="005F6B5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68C34AE" wp14:editId="5BCDDE63">
            <wp:extent cx="3246120" cy="6352476"/>
            <wp:effectExtent l="0" t="0" r="0" b="0"/>
            <wp:docPr id="1584918534" name="Picture 1584918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ortfolio-information-fo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35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C70A" w14:textId="77777777" w:rsidR="00594DEA" w:rsidRDefault="00594DEA">
      <w:pPr>
        <w:pStyle w:val="Caption"/>
        <w:keepNext/>
        <w:jc w:val="center"/>
        <w:rPr>
          <w:sz w:val="20"/>
        </w:rPr>
      </w:pPr>
    </w:p>
    <w:p w14:paraId="23228335" w14:textId="77777777" w:rsidR="00594DEA" w:rsidRDefault="00594DEA">
      <w:pPr>
        <w:pStyle w:val="Caption"/>
        <w:keepNext/>
        <w:jc w:val="center"/>
        <w:rPr>
          <w:sz w:val="20"/>
        </w:rPr>
      </w:pPr>
    </w:p>
    <w:p w14:paraId="7E10410C" w14:textId="77777777" w:rsidR="00594DEA" w:rsidRDefault="00594DEA">
      <w:pPr>
        <w:pStyle w:val="Caption"/>
        <w:keepNext/>
        <w:jc w:val="center"/>
        <w:rPr>
          <w:sz w:val="20"/>
        </w:rPr>
      </w:pPr>
    </w:p>
    <w:p w14:paraId="509C5D6C" w14:textId="77777777" w:rsidR="005F6B57" w:rsidRDefault="00000000">
      <w:pPr>
        <w:pStyle w:val="Caption"/>
        <w:keepNext/>
        <w:jc w:val="center"/>
      </w:pPr>
      <w:r>
        <w:rPr>
          <w:sz w:val="20"/>
        </w:rPr>
        <w:t>Figure 8. Portfolio Form - Education, Experience, and Links</w:t>
      </w:r>
    </w:p>
    <w:p w14:paraId="19B8E003" w14:textId="77777777" w:rsidR="005F6B5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3D95A61" wp14:editId="446CE99E">
            <wp:extent cx="3246120" cy="6411087"/>
            <wp:effectExtent l="0" t="0" r="0" b="0"/>
            <wp:docPr id="1584918535" name="Picture 158491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ortfolio-information-form-low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41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9C85" w14:textId="77777777" w:rsidR="00594DEA" w:rsidRDefault="00594DEA" w:rsidP="00D82EC8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355F7475" w14:textId="77777777" w:rsidR="00594DEA" w:rsidRDefault="00594DEA" w:rsidP="00D82EC8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2A0373B0" w14:textId="77777777" w:rsidR="00041A1F" w:rsidRDefault="00041A1F" w:rsidP="00D82EC8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6179EFD7" w14:textId="77777777" w:rsidR="00041A1F" w:rsidRDefault="00041A1F" w:rsidP="00D82EC8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1DF30132" w14:textId="77777777" w:rsidR="00041A1F" w:rsidRDefault="00041A1F" w:rsidP="00D82EC8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0E8198D5" w14:textId="77777777" w:rsidR="00D82EC8" w:rsidRPr="00675DF8" w:rsidRDefault="00D82EC8" w:rsidP="00D82EC8">
      <w:pPr>
        <w:pStyle w:val="Caption"/>
        <w:keepNext/>
        <w:spacing w:before="80" w:after="80" w:line="480" w:lineRule="auto"/>
        <w:jc w:val="center"/>
        <w:rPr>
          <w:rFonts w:eastAsia="Arial" w:cs="Arial"/>
          <w:bCs w:val="0"/>
          <w:color w:val="202820"/>
        </w:rPr>
      </w:pPr>
      <w:r>
        <w:rPr>
          <w:sz w:val="20"/>
        </w:rPr>
        <w:t>Figure 9. About Section</w:t>
      </w:r>
    </w:p>
    <w:p w14:paraId="1CD0E9AA" w14:textId="77777777" w:rsidR="00EC5139" w:rsidRDefault="00D82EC8">
      <w:pPr>
        <w:pStyle w:val="Caption"/>
        <w:spacing w:after="120" w:line="480" w:lineRule="auto"/>
        <w:jc w:val="center"/>
        <w:rPr>
          <w:rFonts w:eastAsia="Arial" w:cs="Arial"/>
          <w:b w:val="0"/>
          <w:color w:val="202820"/>
        </w:rPr>
      </w:pPr>
      <w:r>
        <w:rPr>
          <w:noProof/>
        </w:rPr>
        <w:drawing>
          <wp:inline distT="0" distB="0" distL="0" distR="0" wp14:anchorId="214B3CF3" wp14:editId="5E6DF4FE">
            <wp:extent cx="5303520" cy="3683000"/>
            <wp:effectExtent l="0" t="0" r="0" b="0"/>
            <wp:docPr id="1584918533" name="Picture 1584918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abo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E0C6" w14:textId="77777777" w:rsidR="00EC5139" w:rsidRDefault="00EC513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57DBC061" w14:textId="77777777" w:rsidR="00EC5139" w:rsidRDefault="00EC513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247028C6" w14:textId="77777777" w:rsidR="00EC5139" w:rsidRDefault="00EC513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7DD8FE1B" w14:textId="77777777" w:rsidR="00EC5139" w:rsidRDefault="00EC513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08994B45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7BE95A79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4240CDF1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4B29654D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0E201125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7F3E6791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18182F8C" w14:textId="77777777" w:rsidR="00EC5139" w:rsidRPr="00D82EC8" w:rsidRDefault="00D82EC8">
      <w:pPr>
        <w:pStyle w:val="Caption"/>
        <w:keepNext/>
        <w:spacing w:before="80" w:after="80" w:line="480" w:lineRule="auto"/>
        <w:jc w:val="center"/>
        <w:rPr>
          <w:rFonts w:eastAsia="Arial" w:cs="Arial"/>
          <w:bCs w:val="0"/>
          <w:color w:val="202820"/>
        </w:rPr>
      </w:pPr>
      <w:r>
        <w:rPr>
          <w:sz w:val="20"/>
        </w:rPr>
        <w:t>Figure 10. Portfolio Management Page</w:t>
      </w:r>
    </w:p>
    <w:p w14:paraId="72E4C9B9" w14:textId="77777777" w:rsidR="00EC5139" w:rsidRDefault="00EC513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4E1BC36E" w14:textId="77777777" w:rsidR="00EC5139" w:rsidRDefault="00D82EC8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  <w:r w:rsidRPr="00D82EC8">
        <w:rPr>
          <w:rFonts w:eastAsia="Arial" w:cs="Arial"/>
          <w:b w:val="0"/>
          <w:noProof/>
          <w:color w:val="202820"/>
        </w:rPr>
        <w:drawing>
          <wp:inline distT="0" distB="0" distL="0" distR="0" wp14:anchorId="0FB14CE9" wp14:editId="7828DB0C">
            <wp:extent cx="5731510" cy="2679065"/>
            <wp:effectExtent l="0" t="0" r="2540" b="6985"/>
            <wp:docPr id="43155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7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2B4E" w14:textId="77777777" w:rsidR="00EC5139" w:rsidRDefault="00EC513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1EFB08BC" w14:textId="77777777" w:rsidR="00EC5139" w:rsidRDefault="00EC513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1F8ACD05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2AE7FF8D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214389AF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3705C0A9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72BCF52C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56169AC2" w14:textId="77777777" w:rsidR="00594DEA" w:rsidRDefault="00594DEA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3C3BF565" w14:textId="77777777" w:rsidR="00EC5139" w:rsidRPr="00D82EC8" w:rsidRDefault="00867CFE">
      <w:pPr>
        <w:pStyle w:val="Caption"/>
        <w:keepNext/>
        <w:spacing w:before="80" w:after="80" w:line="480" w:lineRule="auto"/>
        <w:jc w:val="center"/>
        <w:rPr>
          <w:rFonts w:eastAsia="Arial" w:cs="Arial"/>
          <w:bCs w:val="0"/>
          <w:color w:val="202820"/>
        </w:rPr>
      </w:pPr>
      <w:r>
        <w:rPr>
          <w:sz w:val="20"/>
        </w:rPr>
        <w:t>Figure 11. Contact Section</w:t>
      </w:r>
    </w:p>
    <w:p w14:paraId="6341F343" w14:textId="77777777" w:rsidR="00EC5139" w:rsidRDefault="00594DEA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  <w:r w:rsidRPr="00594DEA">
        <w:rPr>
          <w:rFonts w:eastAsia="Arial" w:cs="Arial"/>
          <w:b w:val="0"/>
          <w:noProof/>
          <w:color w:val="202820"/>
        </w:rPr>
        <w:drawing>
          <wp:anchor distT="0" distB="0" distL="114300" distR="114300" simplePos="0" relativeHeight="251658240" behindDoc="0" locked="0" layoutInCell="1" allowOverlap="1" wp14:anchorId="3983F1ED" wp14:editId="5E9554CC">
            <wp:simplePos x="0" y="0"/>
            <wp:positionH relativeFrom="column">
              <wp:posOffset>0</wp:posOffset>
            </wp:positionH>
            <wp:positionV relativeFrom="paragraph">
              <wp:posOffset>374650</wp:posOffset>
            </wp:positionV>
            <wp:extent cx="5731510" cy="2687955"/>
            <wp:effectExtent l="0" t="0" r="2540" b="0"/>
            <wp:wrapThrough wrapText="bothSides">
              <wp:wrapPolygon edited="0">
                <wp:start x="0" y="0"/>
                <wp:lineTo x="0" y="21432"/>
                <wp:lineTo x="21538" y="21432"/>
                <wp:lineTo x="21538" y="0"/>
                <wp:lineTo x="0" y="0"/>
              </wp:wrapPolygon>
            </wp:wrapThrough>
            <wp:docPr id="81611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19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E4DCB" w14:textId="77777777" w:rsidR="00EC5139" w:rsidRDefault="00EC513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499B59A2" w14:textId="77777777" w:rsidR="00EC5139" w:rsidRDefault="00EC513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67CA837A" w14:textId="77777777" w:rsidR="00EC5139" w:rsidRDefault="00EC5139">
      <w:pPr>
        <w:pStyle w:val="Caption"/>
        <w:spacing w:before="80" w:after="80" w:line="480" w:lineRule="auto"/>
        <w:jc w:val="center"/>
        <w:rPr>
          <w:rFonts w:eastAsia="Arial" w:cs="Arial"/>
          <w:b w:val="0"/>
          <w:color w:val="202820"/>
        </w:rPr>
      </w:pPr>
    </w:p>
    <w:p w14:paraId="5F22C12D" w14:textId="77777777" w:rsidR="00594DEA" w:rsidRDefault="00594DEA">
      <w:pPr>
        <w:pStyle w:val="Heading1"/>
        <w:spacing w:after="60" w:line="480" w:lineRule="auto"/>
        <w:rPr>
          <w:rFonts w:ascii="Arial" w:hAnsi="Arial"/>
        </w:rPr>
      </w:pPr>
    </w:p>
    <w:p w14:paraId="5359BDBA" w14:textId="77777777" w:rsidR="00594DEA" w:rsidRDefault="00594DEA">
      <w:pPr>
        <w:pStyle w:val="Heading1"/>
        <w:spacing w:after="60" w:line="480" w:lineRule="auto"/>
        <w:rPr>
          <w:rFonts w:ascii="Arial" w:hAnsi="Arial"/>
        </w:rPr>
      </w:pPr>
    </w:p>
    <w:p w14:paraId="34D0755E" w14:textId="77777777" w:rsidR="00594DEA" w:rsidRDefault="00594DEA">
      <w:pPr>
        <w:pStyle w:val="Heading1"/>
        <w:spacing w:after="60" w:line="480" w:lineRule="auto"/>
        <w:rPr>
          <w:rFonts w:ascii="Arial" w:hAnsi="Arial"/>
        </w:rPr>
      </w:pPr>
    </w:p>
    <w:p w14:paraId="3C336719" w14:textId="77777777" w:rsidR="00771C38" w:rsidRDefault="00000000">
      <w:pPr>
        <w:pStyle w:val="Heading1"/>
        <w:spacing w:after="60" w:line="480" w:lineRule="auto"/>
      </w:pPr>
      <w:r>
        <w:rPr>
          <w:rFonts w:ascii="Arial" w:hAnsi="Arial"/>
        </w:rPr>
        <w:t>8. Screenshots of the 3 Templates</w:t>
      </w:r>
    </w:p>
    <w:p w14:paraId="1B06FCA8" w14:textId="77777777" w:rsidR="00771C38" w:rsidRDefault="00000000">
      <w:pPr>
        <w:jc w:val="both"/>
      </w:pPr>
      <w:r>
        <w:rPr>
          <w:rFonts w:eastAsia="Arial" w:cs="Arial"/>
          <w:color w:val="202820"/>
        </w:rPr>
        <w:t>These public demo pages use the application’s sample portfolio content and show each design with its preview toolbar.</w:t>
      </w:r>
    </w:p>
    <w:p w14:paraId="761772F3" w14:textId="77777777" w:rsidR="00771C38" w:rsidRDefault="00000000">
      <w:pPr>
        <w:pStyle w:val="Heading2"/>
        <w:spacing w:after="60" w:line="480" w:lineRule="auto"/>
      </w:pPr>
      <w:r>
        <w:rPr>
          <w:rFonts w:ascii="Arial" w:eastAsia="Arial" w:hAnsi="Arial" w:cs="Arial"/>
          <w:color w:val="355C41"/>
        </w:rPr>
        <w:t>Simple Template</w:t>
      </w:r>
    </w:p>
    <w:p w14:paraId="7CA1BDC6" w14:textId="77777777" w:rsidR="00771C38" w:rsidRPr="00867CFE" w:rsidRDefault="00000000" w:rsidP="00867CFE">
      <w:pPr>
        <w:pStyle w:val="Caption"/>
        <w:keepNext/>
        <w:spacing w:before="80" w:after="80" w:line="480" w:lineRule="auto"/>
        <w:jc w:val="center"/>
        <w:rPr>
          <w:bCs w:val="0"/>
        </w:rPr>
      </w:pPr>
      <w:r>
        <w:rPr>
          <w:sz w:val="20"/>
        </w:rPr>
        <w:t>Figure 12. Simple Template</w:t>
      </w:r>
    </w:p>
    <w:p w14:paraId="63FA4B8A" w14:textId="77777777" w:rsidR="00771C38" w:rsidRDefault="00000000">
      <w:pPr>
        <w:keepLines/>
        <w:spacing w:after="120"/>
        <w:jc w:val="center"/>
      </w:pPr>
      <w:r>
        <w:rPr>
          <w:noProof/>
        </w:rPr>
        <w:drawing>
          <wp:inline distT="0" distB="0" distL="0" distR="0" wp14:anchorId="3B5C8F63" wp14:editId="68F59E02">
            <wp:extent cx="5303520" cy="4817364"/>
            <wp:effectExtent l="0" t="0" r="0" b="0"/>
            <wp:docPr id="1584918536" name="Picture 1584918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simp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1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DBA8" w14:textId="77777777" w:rsidR="00771C38" w:rsidRDefault="00000000">
      <w:pPr>
        <w:jc w:val="both"/>
      </w:pPr>
      <w:r>
        <w:rPr>
          <w:rFonts w:eastAsia="Arial" w:cs="Arial"/>
          <w:color w:val="202820"/>
        </w:rPr>
        <w:br w:type="page"/>
      </w:r>
    </w:p>
    <w:p w14:paraId="31676C70" w14:textId="77777777" w:rsidR="00041A1F" w:rsidRDefault="00041A1F">
      <w:pPr>
        <w:pStyle w:val="Heading2"/>
        <w:spacing w:after="60" w:line="480" w:lineRule="auto"/>
        <w:rPr>
          <w:rFonts w:ascii="Arial" w:eastAsia="Arial" w:hAnsi="Arial" w:cs="Arial"/>
          <w:color w:val="355C41"/>
        </w:rPr>
      </w:pPr>
    </w:p>
    <w:p w14:paraId="67B7C533" w14:textId="77777777" w:rsidR="00041A1F" w:rsidRDefault="00041A1F">
      <w:pPr>
        <w:pStyle w:val="Heading2"/>
        <w:spacing w:after="60" w:line="480" w:lineRule="auto"/>
        <w:rPr>
          <w:rFonts w:ascii="Arial" w:eastAsia="Arial" w:hAnsi="Arial" w:cs="Arial"/>
          <w:color w:val="355C41"/>
        </w:rPr>
      </w:pPr>
    </w:p>
    <w:p w14:paraId="10151E6E" w14:textId="77777777" w:rsidR="00771C38" w:rsidRDefault="00000000">
      <w:pPr>
        <w:pStyle w:val="Heading2"/>
        <w:spacing w:after="60" w:line="480" w:lineRule="auto"/>
      </w:pPr>
      <w:r>
        <w:rPr>
          <w:rFonts w:ascii="Arial" w:eastAsia="Arial" w:hAnsi="Arial" w:cs="Arial"/>
          <w:color w:val="355C41"/>
        </w:rPr>
        <w:t>Modern Template</w:t>
      </w:r>
    </w:p>
    <w:p w14:paraId="153D20D4" w14:textId="77777777" w:rsidR="00041A1F" w:rsidRDefault="00041A1F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652127B3" w14:textId="77777777" w:rsidR="00041A1F" w:rsidRDefault="00041A1F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43FCF131" w14:textId="77777777" w:rsidR="00771C38" w:rsidRDefault="00000000">
      <w:pPr>
        <w:pStyle w:val="Caption"/>
        <w:keepNext/>
        <w:spacing w:before="80" w:after="80" w:line="480" w:lineRule="auto"/>
        <w:jc w:val="center"/>
      </w:pPr>
      <w:r>
        <w:rPr>
          <w:sz w:val="20"/>
        </w:rPr>
        <w:t>Figure 13. Modern Template</w:t>
      </w:r>
    </w:p>
    <w:p w14:paraId="59BDC59B" w14:textId="77777777" w:rsidR="00771C38" w:rsidRDefault="00000000">
      <w:pPr>
        <w:keepLines/>
        <w:spacing w:after="120"/>
        <w:jc w:val="center"/>
      </w:pPr>
      <w:r>
        <w:rPr>
          <w:noProof/>
        </w:rPr>
        <w:drawing>
          <wp:inline distT="0" distB="0" distL="0" distR="0" wp14:anchorId="31BB92C9" wp14:editId="03FAFD9E">
            <wp:extent cx="5303520" cy="4500626"/>
            <wp:effectExtent l="0" t="0" r="0" b="0"/>
            <wp:docPr id="1584918537" name="Picture 1584918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moder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BF39" w14:textId="77777777" w:rsidR="00771C38" w:rsidRDefault="00000000">
      <w:pPr>
        <w:jc w:val="both"/>
      </w:pPr>
      <w:r>
        <w:rPr>
          <w:rFonts w:eastAsia="Arial" w:cs="Arial"/>
          <w:color w:val="202820"/>
        </w:rPr>
        <w:br w:type="page"/>
      </w:r>
    </w:p>
    <w:p w14:paraId="617EC778" w14:textId="77777777" w:rsidR="00041A1F" w:rsidRDefault="00041A1F">
      <w:pPr>
        <w:pStyle w:val="Heading2"/>
        <w:spacing w:after="60" w:line="480" w:lineRule="auto"/>
        <w:rPr>
          <w:rFonts w:ascii="Arial" w:eastAsia="Arial" w:hAnsi="Arial" w:cs="Arial"/>
          <w:color w:val="355C41"/>
        </w:rPr>
      </w:pPr>
    </w:p>
    <w:p w14:paraId="57B737A9" w14:textId="77777777" w:rsidR="00041A1F" w:rsidRDefault="00041A1F">
      <w:pPr>
        <w:pStyle w:val="Heading2"/>
        <w:spacing w:after="60" w:line="480" w:lineRule="auto"/>
        <w:rPr>
          <w:rFonts w:ascii="Arial" w:eastAsia="Arial" w:hAnsi="Arial" w:cs="Arial"/>
          <w:color w:val="355C41"/>
        </w:rPr>
      </w:pPr>
    </w:p>
    <w:p w14:paraId="2ADF2BE8" w14:textId="77777777" w:rsidR="00771C38" w:rsidRDefault="00000000">
      <w:pPr>
        <w:pStyle w:val="Heading2"/>
        <w:spacing w:after="60" w:line="480" w:lineRule="auto"/>
      </w:pPr>
      <w:r>
        <w:rPr>
          <w:rFonts w:ascii="Arial" w:eastAsia="Arial" w:hAnsi="Arial" w:cs="Arial"/>
          <w:color w:val="355C41"/>
        </w:rPr>
        <w:t>Creative Template</w:t>
      </w:r>
    </w:p>
    <w:p w14:paraId="4EA43122" w14:textId="77777777" w:rsidR="00041A1F" w:rsidRDefault="00041A1F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0BFDB4A1" w14:textId="77777777" w:rsidR="00041A1F" w:rsidRDefault="00041A1F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1F073EB6" w14:textId="77777777" w:rsidR="00041A1F" w:rsidRDefault="00041A1F">
      <w:pPr>
        <w:pStyle w:val="Caption"/>
        <w:keepNext/>
        <w:spacing w:before="80" w:after="80" w:line="480" w:lineRule="auto"/>
        <w:jc w:val="center"/>
        <w:rPr>
          <w:sz w:val="20"/>
        </w:rPr>
      </w:pPr>
    </w:p>
    <w:p w14:paraId="73FD84C3" w14:textId="77777777" w:rsidR="00771C38" w:rsidRDefault="00000000">
      <w:pPr>
        <w:pStyle w:val="Caption"/>
        <w:keepNext/>
        <w:spacing w:before="80" w:after="80" w:line="480" w:lineRule="auto"/>
        <w:jc w:val="center"/>
      </w:pPr>
      <w:r>
        <w:rPr>
          <w:sz w:val="20"/>
        </w:rPr>
        <w:t>Figure 14. Creative Template</w:t>
      </w:r>
    </w:p>
    <w:p w14:paraId="5FDB12F7" w14:textId="77777777" w:rsidR="00771C38" w:rsidRDefault="00000000">
      <w:pPr>
        <w:keepLines/>
        <w:spacing w:after="120"/>
        <w:jc w:val="center"/>
      </w:pPr>
      <w:r>
        <w:rPr>
          <w:noProof/>
        </w:rPr>
        <w:drawing>
          <wp:inline distT="0" distB="0" distL="0" distR="0" wp14:anchorId="4EE04CA5" wp14:editId="0DE94344">
            <wp:extent cx="5303520" cy="4574286"/>
            <wp:effectExtent l="0" t="0" r="0" b="0"/>
            <wp:docPr id="1584918538" name="Picture 1584918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-creativ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7DBF" w14:textId="77777777" w:rsidR="00041A1F" w:rsidRDefault="00041A1F">
      <w:pPr>
        <w:pStyle w:val="Heading1"/>
        <w:spacing w:after="60" w:line="480" w:lineRule="auto"/>
        <w:rPr>
          <w:rFonts w:ascii="Arial" w:hAnsi="Arial"/>
        </w:rPr>
      </w:pPr>
    </w:p>
    <w:p w14:paraId="53ABF76E" w14:textId="77777777" w:rsidR="00041A1F" w:rsidRDefault="00041A1F">
      <w:pPr>
        <w:pStyle w:val="Heading1"/>
        <w:spacing w:after="60" w:line="480" w:lineRule="auto"/>
        <w:rPr>
          <w:rFonts w:ascii="Arial" w:hAnsi="Arial"/>
        </w:rPr>
      </w:pPr>
    </w:p>
    <w:p w14:paraId="0740184C" w14:textId="77777777" w:rsidR="00771C38" w:rsidRDefault="00041A1F">
      <w:pPr>
        <w:pStyle w:val="Heading1"/>
        <w:spacing w:after="60" w:line="480" w:lineRule="auto"/>
      </w:pPr>
      <w:r>
        <w:rPr>
          <w:rFonts w:ascii="Arial" w:hAnsi="Arial"/>
        </w:rPr>
        <w:t xml:space="preserve"> 9. Published Website URL</w:t>
      </w:r>
    </w:p>
    <w:p w14:paraId="40F0CD36" w14:textId="77777777" w:rsidR="00771C38" w:rsidRDefault="00000000">
      <w:pPr>
        <w:jc w:val="both"/>
      </w:pPr>
      <w:r>
        <w:t xml:space="preserve">Published website: </w:t>
      </w:r>
      <w:hyperlink r:id="rId30">
        <w:r w:rsidR="00771C38">
          <w:rPr>
            <w:color w:val="0563C1"/>
            <w:u w:val="single"/>
          </w:rPr>
          <w:t>https://everleaf-portfolio-generator.vercel.app/home</w:t>
        </w:r>
      </w:hyperlink>
    </w:p>
    <w:p w14:paraId="70FD73E5" w14:textId="77777777" w:rsidR="00771C38" w:rsidRDefault="00000000">
      <w:pPr>
        <w:jc w:val="both"/>
      </w:pPr>
      <w:r>
        <w:t>The published homepage, portfolio form, and three public template previews were reachable during this update on October 16, 2026.</w:t>
      </w:r>
    </w:p>
    <w:p w14:paraId="46540BE1" w14:textId="77777777" w:rsidR="00594DEA" w:rsidRDefault="00594DEA">
      <w:pPr>
        <w:jc w:val="both"/>
      </w:pPr>
    </w:p>
    <w:p w14:paraId="2158A1F6" w14:textId="77777777" w:rsidR="00594DEA" w:rsidRDefault="00594DEA">
      <w:pPr>
        <w:jc w:val="both"/>
      </w:pPr>
    </w:p>
    <w:p w14:paraId="604A316F" w14:textId="77777777" w:rsidR="00594DEA" w:rsidRDefault="00594DEA">
      <w:pPr>
        <w:jc w:val="both"/>
      </w:pPr>
    </w:p>
    <w:p w14:paraId="19574BB7" w14:textId="77777777" w:rsidR="00594DEA" w:rsidRDefault="00594DEA">
      <w:pPr>
        <w:jc w:val="both"/>
      </w:pPr>
    </w:p>
    <w:p w14:paraId="45005D88" w14:textId="77777777" w:rsidR="00594DEA" w:rsidRDefault="00594DEA">
      <w:pPr>
        <w:jc w:val="both"/>
      </w:pPr>
    </w:p>
    <w:p w14:paraId="3A111122" w14:textId="77777777" w:rsidR="00594DEA" w:rsidRDefault="00594DEA">
      <w:pPr>
        <w:jc w:val="both"/>
      </w:pPr>
    </w:p>
    <w:p w14:paraId="3BCB2051" w14:textId="77777777" w:rsidR="00594DEA" w:rsidRDefault="00594DEA">
      <w:pPr>
        <w:jc w:val="both"/>
      </w:pPr>
    </w:p>
    <w:p w14:paraId="7AA38A88" w14:textId="77777777" w:rsidR="00594DEA" w:rsidRDefault="00594DEA">
      <w:pPr>
        <w:jc w:val="both"/>
      </w:pPr>
    </w:p>
    <w:p w14:paraId="6F066BB4" w14:textId="77777777" w:rsidR="00594DEA" w:rsidRDefault="00594DEA">
      <w:pPr>
        <w:jc w:val="both"/>
      </w:pPr>
    </w:p>
    <w:p w14:paraId="645ED299" w14:textId="77777777" w:rsidR="00594DEA" w:rsidRDefault="00594DEA">
      <w:pPr>
        <w:jc w:val="both"/>
      </w:pPr>
    </w:p>
    <w:p w14:paraId="24C21B50" w14:textId="77777777" w:rsidR="00594DEA" w:rsidRDefault="00594DEA">
      <w:pPr>
        <w:jc w:val="both"/>
      </w:pPr>
    </w:p>
    <w:p w14:paraId="459E9CD6" w14:textId="77777777" w:rsidR="00594DEA" w:rsidRDefault="00594DEA">
      <w:pPr>
        <w:jc w:val="both"/>
      </w:pPr>
    </w:p>
    <w:p w14:paraId="70F3903C" w14:textId="77777777" w:rsidR="00594DEA" w:rsidRDefault="00594DEA">
      <w:pPr>
        <w:jc w:val="both"/>
      </w:pPr>
    </w:p>
    <w:p w14:paraId="4AF14D79" w14:textId="77777777" w:rsidR="00594DEA" w:rsidRDefault="00594DEA">
      <w:pPr>
        <w:jc w:val="both"/>
      </w:pPr>
    </w:p>
    <w:p w14:paraId="26360894" w14:textId="77777777" w:rsidR="00594DEA" w:rsidRDefault="00594DEA">
      <w:pPr>
        <w:jc w:val="both"/>
      </w:pPr>
    </w:p>
    <w:sectPr w:rsidR="00594DEA" w:rsidSect="00034616">
      <w:headerReference w:type="default" r:id="rId31"/>
      <w:footerReference w:type="default" r:id="rId32"/>
      <w:pgSz w:w="11906" w:h="16838"/>
      <w:pgMar w:top="1440" w:right="1440" w:bottom="1440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9DC31" w14:textId="77777777" w:rsidR="00E9089F" w:rsidRDefault="00E9089F">
      <w:pPr>
        <w:spacing w:after="0" w:line="240" w:lineRule="auto"/>
      </w:pPr>
      <w:r>
        <w:separator/>
      </w:r>
    </w:p>
  </w:endnote>
  <w:endnote w:type="continuationSeparator" w:id="0">
    <w:p w14:paraId="4F2DE914" w14:textId="77777777" w:rsidR="00E9089F" w:rsidRDefault="00E90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F334" w14:textId="77777777" w:rsidR="00B65767" w:rsidRPr="001A6734" w:rsidRDefault="00000000">
    <w:pPr>
      <w:pStyle w:val="Footer"/>
      <w:jc w:val="center"/>
      <w:rPr>
        <w:b/>
        <w:bCs/>
      </w:rPr>
    </w:pPr>
    <w:r w:rsidRPr="001A6734">
      <w:rPr>
        <w:rFonts w:eastAsia="Arial" w:cs="Arial"/>
        <w:b/>
        <w:bCs/>
        <w:color w:val="173727"/>
      </w:rPr>
      <w:t xml:space="preserve">Page </w:t>
    </w:r>
    <w:r w:rsidRPr="001A6734">
      <w:rPr>
        <w:rFonts w:eastAsia="Arial" w:cs="Arial"/>
        <w:b/>
        <w:bCs/>
        <w:color w:val="173727"/>
      </w:rPr>
      <w:fldChar w:fldCharType="begin"/>
    </w:r>
    <w:r w:rsidRPr="001A6734">
      <w:rPr>
        <w:rFonts w:eastAsia="Arial" w:cs="Arial"/>
        <w:b/>
        <w:bCs/>
        <w:color w:val="173727"/>
      </w:rPr>
      <w:instrText>PAGE</w:instrText>
    </w:r>
    <w:r w:rsidRPr="001A6734">
      <w:rPr>
        <w:rFonts w:eastAsia="Arial" w:cs="Arial"/>
        <w:b/>
        <w:bCs/>
        <w:color w:val="173727"/>
      </w:rPr>
      <w:fldChar w:fldCharType="separate"/>
    </w:r>
    <w:r w:rsidR="001A6734" w:rsidRPr="001A6734">
      <w:rPr>
        <w:rFonts w:eastAsia="Arial" w:cs="Arial"/>
        <w:b/>
        <w:bCs/>
        <w:noProof/>
        <w:color w:val="173727"/>
      </w:rPr>
      <w:t>1</w:t>
    </w:r>
    <w:r w:rsidRPr="001A6734">
      <w:rPr>
        <w:rFonts w:eastAsia="Arial" w:cs="Arial"/>
        <w:b/>
        <w:bCs/>
        <w:color w:val="17372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020FC" w14:textId="77777777" w:rsidR="00E9089F" w:rsidRDefault="00E9089F">
      <w:pPr>
        <w:spacing w:after="0" w:line="240" w:lineRule="auto"/>
      </w:pPr>
      <w:r>
        <w:separator/>
      </w:r>
    </w:p>
  </w:footnote>
  <w:footnote w:type="continuationSeparator" w:id="0">
    <w:p w14:paraId="5ACC5CE2" w14:textId="77777777" w:rsidR="00E9089F" w:rsidRDefault="00E90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FDB7E" w14:textId="77777777" w:rsidR="00B65767" w:rsidRDefault="00000000">
    <w:pPr>
      <w:pStyle w:val="Header"/>
    </w:pPr>
    <w:proofErr w:type="gramStart"/>
    <w:r>
      <w:rPr>
        <w:rFonts w:eastAsia="Arial" w:cs="Arial"/>
        <w:b/>
        <w:color w:val="173727"/>
      </w:rPr>
      <w:t>EVERLEAF  |</w:t>
    </w:r>
    <w:proofErr w:type="gramEnd"/>
    <w:r>
      <w:rPr>
        <w:rFonts w:eastAsia="Arial" w:cs="Arial"/>
        <w:b/>
        <w:color w:val="173727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052834">
    <w:abstractNumId w:val="8"/>
  </w:num>
  <w:num w:numId="2" w16cid:durableId="1676684436">
    <w:abstractNumId w:val="6"/>
  </w:num>
  <w:num w:numId="3" w16cid:durableId="1944341431">
    <w:abstractNumId w:val="5"/>
  </w:num>
  <w:num w:numId="4" w16cid:durableId="526141418">
    <w:abstractNumId w:val="4"/>
  </w:num>
  <w:num w:numId="5" w16cid:durableId="570578446">
    <w:abstractNumId w:val="7"/>
  </w:num>
  <w:num w:numId="6" w16cid:durableId="1373650772">
    <w:abstractNumId w:val="3"/>
  </w:num>
  <w:num w:numId="7" w16cid:durableId="849755535">
    <w:abstractNumId w:val="2"/>
  </w:num>
  <w:num w:numId="8" w16cid:durableId="98918190">
    <w:abstractNumId w:val="1"/>
  </w:num>
  <w:num w:numId="9" w16cid:durableId="10754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ADA"/>
    <w:rsid w:val="00034616"/>
    <w:rsid w:val="00041A1F"/>
    <w:rsid w:val="0006063C"/>
    <w:rsid w:val="00091037"/>
    <w:rsid w:val="0015074B"/>
    <w:rsid w:val="001A6734"/>
    <w:rsid w:val="00256BF1"/>
    <w:rsid w:val="0029639D"/>
    <w:rsid w:val="00326F90"/>
    <w:rsid w:val="0033260B"/>
    <w:rsid w:val="003A2274"/>
    <w:rsid w:val="00477DE5"/>
    <w:rsid w:val="00485E2B"/>
    <w:rsid w:val="00594DEA"/>
    <w:rsid w:val="005F6B57"/>
    <w:rsid w:val="00675DF8"/>
    <w:rsid w:val="00771C38"/>
    <w:rsid w:val="007A4F1B"/>
    <w:rsid w:val="007C4809"/>
    <w:rsid w:val="007E11CD"/>
    <w:rsid w:val="00867CFE"/>
    <w:rsid w:val="008C457E"/>
    <w:rsid w:val="00924E11"/>
    <w:rsid w:val="00987913"/>
    <w:rsid w:val="009D1F61"/>
    <w:rsid w:val="00A1037F"/>
    <w:rsid w:val="00A47CEF"/>
    <w:rsid w:val="00A95F6B"/>
    <w:rsid w:val="00AA1D8D"/>
    <w:rsid w:val="00B246BE"/>
    <w:rsid w:val="00B47730"/>
    <w:rsid w:val="00B65767"/>
    <w:rsid w:val="00B978DF"/>
    <w:rsid w:val="00BB2BD7"/>
    <w:rsid w:val="00CB0664"/>
    <w:rsid w:val="00D02B73"/>
    <w:rsid w:val="00D82EC8"/>
    <w:rsid w:val="00E6008C"/>
    <w:rsid w:val="00E615ED"/>
    <w:rsid w:val="00E9089F"/>
    <w:rsid w:val="00EC5139"/>
    <w:rsid w:val="00ED0A46"/>
    <w:rsid w:val="00F72C4F"/>
    <w:rsid w:val="00FC56A4"/>
    <w:rsid w:val="00FC693F"/>
    <w:rsid w:val="00FE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1A411"/>
  <w14:defaultImageDpi w14:val="300"/>
  <w15:docId w15:val="{EF0589B0-230A-40EA-8A74-1A792E0E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480" w:lineRule="auto"/>
    </w:pPr>
    <w:rPr>
      <w:rFonts w:ascii="Arial" w:eastAsia="Times New Roman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line="36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line="36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line="36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36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NikenjiPenas/Everleaf-portfolio-generator/tree/nextjs-vercel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verleaf-portfolio-generator.vercel.app/home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everleaf-portfolio-generator.vercel.app/hom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C4B3B87-32F5-4DB9-8477-112FBB9C8B9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19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EverLeaf Group 7 Project Documentation</vt:lpstr>
    </vt:vector>
  </TitlesOfParts>
  <Manager/>
  <Company/>
  <LinksUpToDate>false</LinksUpToDate>
  <CharactersWithSpaces>4625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EverLeaf Group 7 Project Documentation</dc:title>
  <dc:subject>Online Portfolio Template Generator — EverLeaf</dc:subject>
  <dc:creator>Nikenji Louis Peñas</dc:creator>
  <cp:keywords/>
  <dc:description>generated by python-docx</dc:description>
  <cp:lastModifiedBy>dynabook</cp:lastModifiedBy>
  <cp:revision>19</cp:revision>
  <dcterms:created xsi:type="dcterms:W3CDTF">2013-12-23T23:15:00Z</dcterms:created>
  <dcterms:modified xsi:type="dcterms:W3CDTF">2026-10-16T12:39:00Z</dcterms:modified>
  <cp:category/>
</cp:coreProperties>
</file>